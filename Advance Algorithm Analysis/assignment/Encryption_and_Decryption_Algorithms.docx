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DBE5" w14:textId="77777777" w:rsidR="003B598C" w:rsidRDefault="00000000">
      <w:pPr>
        <w:pStyle w:val="Heading1"/>
      </w:pPr>
      <w:r>
        <w:t>Encryption and Decryption Algorithms</w:t>
      </w:r>
    </w:p>
    <w:p w14:paraId="6F918B93" w14:textId="77777777" w:rsidR="003B598C" w:rsidRDefault="00000000">
      <w:r>
        <w:t>This document explains four simple encryption algorithms along with their corresponding decryption algorithms and asymptotic analysis. All algorithms are easy to understand and suitable for beginners in the Advanced Analysis of Algorithms subject.</w:t>
      </w:r>
    </w:p>
    <w:p w14:paraId="3DA466C3" w14:textId="77777777" w:rsidR="003B598C" w:rsidRDefault="00000000">
      <w:pPr>
        <w:pStyle w:val="Heading2"/>
      </w:pPr>
      <w:r>
        <w:t>1. Caesar Cipher</w:t>
      </w:r>
    </w:p>
    <w:p w14:paraId="67071117" w14:textId="77777777" w:rsidR="003B598C" w:rsidRDefault="00000000">
      <w:pPr>
        <w:pStyle w:val="Heading3"/>
      </w:pPr>
      <w:bookmarkStart w:id="0" w:name="_Hlk212066491"/>
      <w:r>
        <w:t>Encryption:</w:t>
      </w:r>
    </w:p>
    <w:p w14:paraId="15279FC9" w14:textId="77777777" w:rsidR="003B598C" w:rsidRDefault="00000000">
      <w:r>
        <w:t>It shifts every letter of plaintext by a fixed number of positions in the alphabet.</w:t>
      </w:r>
    </w:p>
    <w:p w14:paraId="2C29A23C" w14:textId="77777777" w:rsidR="003B598C" w:rsidRDefault="00000000">
      <w:pPr>
        <w:pStyle w:val="ListBullet"/>
      </w:pPr>
      <w:bookmarkStart w:id="1" w:name="_Hlk212066450"/>
      <w:r>
        <w:t>Algorithm CaesarCipher(plaintext, shift)</w:t>
      </w:r>
      <w:r>
        <w:br/>
        <w:t>1. for each character c in plaintext:</w:t>
      </w:r>
      <w:r>
        <w:br/>
        <w:t>2.     if c is a letter:</w:t>
      </w:r>
      <w:r>
        <w:br/>
        <w:t>3.         replace c with (c + shift) mod 26</w:t>
      </w:r>
      <w:r>
        <w:br/>
        <w:t>4.     else:</w:t>
      </w:r>
      <w:r>
        <w:br/>
        <w:t>5.         keep c unchanged</w:t>
      </w:r>
      <w:r>
        <w:br/>
        <w:t>6. return ciphertext</w:t>
      </w:r>
    </w:p>
    <w:p w14:paraId="0B3480C3" w14:textId="361BA7BC" w:rsidR="006865F8" w:rsidRPr="0022297C" w:rsidRDefault="006865F8" w:rsidP="006865F8">
      <w:pPr>
        <w:pStyle w:val="ListBullet"/>
        <w:numPr>
          <w:ilvl w:val="0"/>
          <w:numId w:val="0"/>
        </w:numPr>
        <w:ind w:left="360" w:hanging="360"/>
        <w:rPr>
          <w:b/>
          <w:bCs/>
        </w:rPr>
      </w:pPr>
      <w:r w:rsidRPr="0022297C">
        <w:rPr>
          <w:b/>
          <w:bCs/>
        </w:rPr>
        <w:t>Complexity:</w:t>
      </w:r>
    </w:p>
    <w:p w14:paraId="591631A8" w14:textId="28DA8126" w:rsidR="006865F8" w:rsidRPr="006865F8" w:rsidRDefault="006865F8" w:rsidP="006865F8">
      <w:pPr>
        <w:pStyle w:val="ListBullet"/>
      </w:pPr>
      <w:r w:rsidRPr="006865F8">
        <w:rPr>
          <w:b/>
          <w:bCs/>
        </w:rPr>
        <w:t>Time:</w:t>
      </w:r>
      <w:r w:rsidRPr="006865F8">
        <w:t xml:space="preserve"> O(n) — each character processed once</w:t>
      </w:r>
    </w:p>
    <w:p w14:paraId="437BCE67" w14:textId="1DEC957A" w:rsidR="006865F8" w:rsidRPr="006865F8" w:rsidRDefault="006865F8" w:rsidP="006865F8">
      <w:pPr>
        <w:pStyle w:val="ListBullet"/>
      </w:pPr>
      <w:r w:rsidRPr="006865F8">
        <w:rPr>
          <w:b/>
          <w:bCs/>
        </w:rPr>
        <w:t>Space:</w:t>
      </w:r>
      <w:r w:rsidRPr="006865F8">
        <w:t xml:space="preserve"> O(n) — ciphertext of same length as plaintext</w:t>
      </w:r>
    </w:p>
    <w:bookmarkEnd w:id="1"/>
    <w:p w14:paraId="0BB9819A" w14:textId="77777777" w:rsidR="006865F8" w:rsidRDefault="006865F8" w:rsidP="006865F8">
      <w:pPr>
        <w:pStyle w:val="ListBullet"/>
        <w:numPr>
          <w:ilvl w:val="0"/>
          <w:numId w:val="0"/>
        </w:numPr>
        <w:ind w:left="360" w:hanging="360"/>
      </w:pPr>
    </w:p>
    <w:p w14:paraId="5441A4D2" w14:textId="77777777" w:rsidR="003B598C" w:rsidRDefault="00000000">
      <w:pPr>
        <w:pStyle w:val="Heading3"/>
      </w:pPr>
      <w:r>
        <w:t>Decryption:</w:t>
      </w:r>
    </w:p>
    <w:p w14:paraId="755D0200" w14:textId="77777777" w:rsidR="003B598C" w:rsidRDefault="00000000">
      <w:r>
        <w:t>Decryption reverses the process by subtracting the shift.</w:t>
      </w:r>
    </w:p>
    <w:p w14:paraId="0C22A18E" w14:textId="77777777" w:rsidR="003B598C" w:rsidRDefault="00000000">
      <w:pPr>
        <w:pStyle w:val="ListBullet"/>
      </w:pPr>
      <w:r>
        <w:t>Algorithm CaesarDecrypt(ciphertext, shift)</w:t>
      </w:r>
      <w:r>
        <w:br/>
        <w:t>1. for each character c in ciphertext:</w:t>
      </w:r>
      <w:r>
        <w:br/>
        <w:t>2.     if c is a letter:</w:t>
      </w:r>
      <w:r>
        <w:br/>
        <w:t>3.         replace c with (c - shift) mod 26</w:t>
      </w:r>
      <w:r>
        <w:br/>
        <w:t>4.     else:</w:t>
      </w:r>
      <w:r>
        <w:br/>
        <w:t>5.         keep c unchanged</w:t>
      </w:r>
      <w:r>
        <w:br/>
        <w:t>6. return plaintext</w:t>
      </w:r>
    </w:p>
    <w:p w14:paraId="1B5381A6" w14:textId="77777777" w:rsidR="009F20BF" w:rsidRPr="0022297C" w:rsidRDefault="009F20BF" w:rsidP="009F20BF">
      <w:pPr>
        <w:pStyle w:val="ListBullet"/>
        <w:numPr>
          <w:ilvl w:val="0"/>
          <w:numId w:val="0"/>
        </w:numPr>
        <w:ind w:left="360" w:hanging="360"/>
        <w:rPr>
          <w:b/>
          <w:bCs/>
        </w:rPr>
      </w:pPr>
      <w:r w:rsidRPr="0022297C">
        <w:rPr>
          <w:b/>
          <w:bCs/>
        </w:rPr>
        <w:t>Complexity:</w:t>
      </w:r>
    </w:p>
    <w:p w14:paraId="6DA173A0" w14:textId="77777777" w:rsidR="009F20BF" w:rsidRPr="006865F8" w:rsidRDefault="009F20BF" w:rsidP="009F20BF">
      <w:pPr>
        <w:pStyle w:val="ListBullet"/>
      </w:pPr>
      <w:r w:rsidRPr="006865F8">
        <w:rPr>
          <w:b/>
          <w:bCs/>
        </w:rPr>
        <w:t>Time:</w:t>
      </w:r>
      <w:r w:rsidRPr="006865F8">
        <w:t xml:space="preserve"> O(n) — each character processed once</w:t>
      </w:r>
    </w:p>
    <w:p w14:paraId="65DDB569" w14:textId="77777777" w:rsidR="009F20BF" w:rsidRPr="006865F8" w:rsidRDefault="009F20BF" w:rsidP="009F20BF">
      <w:pPr>
        <w:pStyle w:val="ListBullet"/>
      </w:pPr>
      <w:r w:rsidRPr="006865F8">
        <w:rPr>
          <w:b/>
          <w:bCs/>
        </w:rPr>
        <w:t>Space:</w:t>
      </w:r>
      <w:r w:rsidRPr="006865F8">
        <w:t xml:space="preserve"> O(n) — ciphertext of same length as plaintext</w:t>
      </w:r>
    </w:p>
    <w:p w14:paraId="3CA93FB0" w14:textId="77777777" w:rsidR="003B598C" w:rsidRDefault="003B598C"/>
    <w:bookmarkEnd w:id="0"/>
    <w:p w14:paraId="43FD1728" w14:textId="77777777" w:rsidR="003B598C" w:rsidRDefault="00000000">
      <w:pPr>
        <w:pStyle w:val="Heading2"/>
      </w:pPr>
      <w:r>
        <w:t>2. XOR Cipher</w:t>
      </w:r>
    </w:p>
    <w:p w14:paraId="5F6E39AA" w14:textId="77777777" w:rsidR="003B598C" w:rsidRDefault="00000000">
      <w:pPr>
        <w:pStyle w:val="Heading3"/>
      </w:pPr>
      <w:bookmarkStart w:id="2" w:name="_Hlk212066651"/>
      <w:r>
        <w:t>Encryption:</w:t>
      </w:r>
    </w:p>
    <w:p w14:paraId="22A70A53" w14:textId="77777777" w:rsidR="003B598C" w:rsidRDefault="00000000">
      <w:r>
        <w:t>Each character is XORed with the key; XOR is reversible using the same key.</w:t>
      </w:r>
    </w:p>
    <w:p w14:paraId="7D43C447" w14:textId="77777777" w:rsidR="003B598C" w:rsidRDefault="00000000">
      <w:pPr>
        <w:pStyle w:val="ListBullet"/>
      </w:pPr>
      <w:r>
        <w:lastRenderedPageBreak/>
        <w:t>Algorithm XORCipher(plaintext, key)</w:t>
      </w:r>
      <w:r>
        <w:br/>
        <w:t>1. for i = 0 to length(plaintext)-1:</w:t>
      </w:r>
      <w:r>
        <w:br/>
        <w:t>2.     ciphertext[i] = plaintext[i] XOR key[i mod key_length]</w:t>
      </w:r>
      <w:r>
        <w:br/>
        <w:t>3. return ciphertext</w:t>
      </w:r>
    </w:p>
    <w:p w14:paraId="2BCDC57D" w14:textId="77777777" w:rsidR="003B598C" w:rsidRDefault="00000000">
      <w:pPr>
        <w:pStyle w:val="Heading3"/>
      </w:pPr>
      <w:r>
        <w:t>Decryption:</w:t>
      </w:r>
    </w:p>
    <w:p w14:paraId="101E2341" w14:textId="77777777" w:rsidR="003B598C" w:rsidRDefault="00000000">
      <w:r>
        <w:t>XOR decryption is the same as encryption since XOR is self-inverse.</w:t>
      </w:r>
    </w:p>
    <w:p w14:paraId="6F3B3C18" w14:textId="77777777" w:rsidR="003B598C" w:rsidRDefault="00000000">
      <w:pPr>
        <w:pStyle w:val="ListBullet"/>
      </w:pPr>
      <w:r>
        <w:t>Algorithm XORDecrypt(ciphertext, key)</w:t>
      </w:r>
      <w:r>
        <w:br/>
        <w:t>1. for i = 0 to length(ciphertext)-1:</w:t>
      </w:r>
      <w:r>
        <w:br/>
        <w:t>2.     plaintext[i] = ciphertext[i] XOR key[i mod key_length]</w:t>
      </w:r>
      <w:r>
        <w:br/>
        <w:t>3. return plaintext</w:t>
      </w:r>
    </w:p>
    <w:bookmarkEnd w:id="2"/>
    <w:p w14:paraId="4E7D497F" w14:textId="77777777" w:rsidR="003B598C" w:rsidRDefault="00000000">
      <w:pPr>
        <w:pStyle w:val="Heading3"/>
      </w:pPr>
      <w:r>
        <w:t>Complexity Analysis:</w:t>
      </w:r>
    </w:p>
    <w:p w14:paraId="377972D1" w14:textId="77777777" w:rsidR="003B598C" w:rsidRDefault="00000000">
      <w:r>
        <w:t>Time Complexity: O(n)</w:t>
      </w:r>
      <w:r>
        <w:br/>
        <w:t>Space Complexity: O(1)</w:t>
      </w:r>
    </w:p>
    <w:p w14:paraId="4936820F" w14:textId="77777777" w:rsidR="003B598C" w:rsidRDefault="003B598C"/>
    <w:p w14:paraId="4B2853E3" w14:textId="77777777" w:rsidR="003B598C" w:rsidRDefault="00000000">
      <w:pPr>
        <w:pStyle w:val="Heading2"/>
      </w:pPr>
      <w:r>
        <w:t>3. Vigenère Cipher</w:t>
      </w:r>
    </w:p>
    <w:p w14:paraId="65270E85" w14:textId="77777777" w:rsidR="003B598C" w:rsidRDefault="00000000">
      <w:pPr>
        <w:pStyle w:val="Heading3"/>
      </w:pPr>
      <w:bookmarkStart w:id="3" w:name="_Hlk212067248"/>
      <w:r>
        <w:t>Encryption:</w:t>
      </w:r>
    </w:p>
    <w:p w14:paraId="2664E31A" w14:textId="77777777" w:rsidR="003B598C" w:rsidRDefault="00000000">
      <w:r>
        <w:t>It uses a keyword to shift each letter by an amount determined by the key.</w:t>
      </w:r>
    </w:p>
    <w:p w14:paraId="07692DAC" w14:textId="77777777" w:rsidR="003B598C" w:rsidRDefault="00000000">
      <w:pPr>
        <w:pStyle w:val="ListBullet"/>
      </w:pPr>
      <w:r>
        <w:t>Algorithm VigenereCipher(plaintext, key)</w:t>
      </w:r>
      <w:r>
        <w:br/>
        <w:t>1. key_length = length(key)</w:t>
      </w:r>
      <w:r>
        <w:br/>
        <w:t>2. for i = 0 to length(plaintext)-1:</w:t>
      </w:r>
      <w:r>
        <w:br/>
        <w:t>3.     shift = (key[i mod key_length] - 'A')</w:t>
      </w:r>
      <w:r>
        <w:br/>
        <w:t>4.     ciphertext[i] = (plaintext[i] + shift) mod 26</w:t>
      </w:r>
      <w:r>
        <w:br/>
        <w:t>5. return ciphertext</w:t>
      </w:r>
    </w:p>
    <w:p w14:paraId="6909CF10" w14:textId="77777777" w:rsidR="003B598C" w:rsidRDefault="00000000">
      <w:pPr>
        <w:pStyle w:val="Heading3"/>
      </w:pPr>
      <w:r>
        <w:t>Decryption:</w:t>
      </w:r>
    </w:p>
    <w:p w14:paraId="38597FC4" w14:textId="77777777" w:rsidR="003B598C" w:rsidRDefault="00000000">
      <w:r>
        <w:t>Decryption subtracts the same shift value to get the original text.</w:t>
      </w:r>
    </w:p>
    <w:p w14:paraId="5C874BB5" w14:textId="77777777" w:rsidR="003B598C" w:rsidRDefault="00000000">
      <w:pPr>
        <w:pStyle w:val="ListBullet"/>
      </w:pPr>
      <w:r>
        <w:t>Algorithm VigenereDecrypt(ciphertext, key)</w:t>
      </w:r>
      <w:r>
        <w:br/>
        <w:t>1. key_length = length(key)</w:t>
      </w:r>
      <w:r>
        <w:br/>
        <w:t>2. for i = 0 to length(ciphertext)-1:</w:t>
      </w:r>
      <w:r>
        <w:br/>
        <w:t>3.     shift = (key[i mod key_length] - 'A')</w:t>
      </w:r>
      <w:r>
        <w:br/>
        <w:t>4.     plaintext[i] = (ciphertext[i] - shift + 26) mod 26</w:t>
      </w:r>
      <w:r>
        <w:br/>
        <w:t>5. return plaintext</w:t>
      </w:r>
    </w:p>
    <w:bookmarkEnd w:id="3"/>
    <w:p w14:paraId="4D703FDC" w14:textId="77777777" w:rsidR="003B598C" w:rsidRDefault="00000000">
      <w:pPr>
        <w:pStyle w:val="Heading3"/>
      </w:pPr>
      <w:r>
        <w:t>Complexity Analysis:</w:t>
      </w:r>
    </w:p>
    <w:p w14:paraId="664EC458" w14:textId="36D85BCC" w:rsidR="003B598C" w:rsidRDefault="00000000" w:rsidP="00326098">
      <w:r>
        <w:t xml:space="preserve">Time Complexity: </w:t>
      </w:r>
      <w:r w:rsidR="00326098" w:rsidRPr="00326098">
        <w:t>O(n)</w:t>
      </w:r>
      <w:r>
        <w:br/>
        <w:t xml:space="preserve">Space Complexity: </w:t>
      </w:r>
      <w:r w:rsidR="005E450D" w:rsidRPr="005E450D">
        <w:rPr>
          <w:b/>
          <w:bCs/>
        </w:rPr>
        <w:t>O(n)</w:t>
      </w:r>
      <w:r w:rsidR="005E450D" w:rsidRPr="005E450D">
        <w:t xml:space="preserve"> total / </w:t>
      </w:r>
      <w:r w:rsidR="005E450D" w:rsidRPr="005E450D">
        <w:rPr>
          <w:b/>
          <w:bCs/>
        </w:rPr>
        <w:t>O(1)</w:t>
      </w:r>
      <w:r w:rsidR="005E450D" w:rsidRPr="005E450D">
        <w:t xml:space="preserve"> auxiliary</w:t>
      </w:r>
    </w:p>
    <w:p w14:paraId="76CF539C" w14:textId="77777777" w:rsidR="003B598C" w:rsidRDefault="003B598C"/>
    <w:p w14:paraId="0AC77A3E" w14:textId="77777777" w:rsidR="003B598C" w:rsidRDefault="00000000">
      <w:pPr>
        <w:pStyle w:val="Heading2"/>
      </w:pPr>
      <w:r>
        <w:lastRenderedPageBreak/>
        <w:t>4. Playfair Cipher</w:t>
      </w:r>
    </w:p>
    <w:p w14:paraId="21A945A9" w14:textId="77777777" w:rsidR="003B598C" w:rsidRDefault="00000000">
      <w:pPr>
        <w:pStyle w:val="Heading3"/>
      </w:pPr>
      <w:r>
        <w:t>Encryption:</w:t>
      </w:r>
    </w:p>
    <w:p w14:paraId="75E23384" w14:textId="77777777" w:rsidR="003B598C" w:rsidRDefault="00000000">
      <w:r>
        <w:t>It encrypts pairs of letters using a 5x5 matrix of the key word.</w:t>
      </w:r>
    </w:p>
    <w:p w14:paraId="01DF47F7" w14:textId="77777777" w:rsidR="003B598C" w:rsidRDefault="00000000">
      <w:pPr>
        <w:pStyle w:val="ListBullet"/>
      </w:pPr>
      <w:r>
        <w:t>Algorithm PlayfairCipher(plaintext, key)</w:t>
      </w:r>
      <w:r>
        <w:br/>
        <w:t>1. Create 5x5 key matrix using key</w:t>
      </w:r>
      <w:r>
        <w:br/>
        <w:t>2. Divide plaintext into pairs (add X if needed)</w:t>
      </w:r>
      <w:r>
        <w:br/>
        <w:t>3. For each pair:</w:t>
      </w:r>
      <w:r>
        <w:br/>
        <w:t>4.     if both letters in same row: replace with next right letters</w:t>
      </w:r>
      <w:r>
        <w:br/>
        <w:t>5.     else if same column: replace with letters below</w:t>
      </w:r>
      <w:r>
        <w:br/>
        <w:t>6.     else: replace by rectangle rule</w:t>
      </w:r>
      <w:r>
        <w:br/>
        <w:t>7. return ciphertext</w:t>
      </w:r>
    </w:p>
    <w:p w14:paraId="6DD88FB1" w14:textId="77777777" w:rsidR="003B598C" w:rsidRDefault="00000000">
      <w:pPr>
        <w:pStyle w:val="Heading3"/>
      </w:pPr>
      <w:r>
        <w:t>Decryption:</w:t>
      </w:r>
    </w:p>
    <w:p w14:paraId="280D65A7" w14:textId="77777777" w:rsidR="003B598C" w:rsidRDefault="00000000">
      <w:r>
        <w:t>Decryption applies the opposite of encryption rules.</w:t>
      </w:r>
    </w:p>
    <w:p w14:paraId="250174E3" w14:textId="77777777" w:rsidR="003B598C" w:rsidRDefault="00000000">
      <w:pPr>
        <w:pStyle w:val="ListBullet"/>
      </w:pPr>
      <w:r>
        <w:t>Algorithm PlayfairDecrypt(ciphertext, key)</w:t>
      </w:r>
      <w:r>
        <w:br/>
        <w:t>1. Create same 5x5 key matrix using key</w:t>
      </w:r>
      <w:r>
        <w:br/>
        <w:t>2. Divide ciphertext into pairs</w:t>
      </w:r>
      <w:r>
        <w:br/>
        <w:t>3. For each pair:</w:t>
      </w:r>
      <w:r>
        <w:br/>
        <w:t>4.     if both letters in same row: replace with letters to the left</w:t>
      </w:r>
      <w:r>
        <w:br/>
        <w:t>5.     else if same column: replace with letters above</w:t>
      </w:r>
      <w:r>
        <w:br/>
        <w:t>6.     else: use rectangle rule (opposite corners)</w:t>
      </w:r>
      <w:r>
        <w:br/>
        <w:t>7. return plaintext</w:t>
      </w:r>
    </w:p>
    <w:p w14:paraId="43EDEB4D" w14:textId="77777777" w:rsidR="003B598C" w:rsidRDefault="00000000">
      <w:pPr>
        <w:pStyle w:val="Heading3"/>
      </w:pPr>
      <w:r>
        <w:t>Complexity Analysis:</w:t>
      </w:r>
    </w:p>
    <w:p w14:paraId="1968C3B7" w14:textId="77777777" w:rsidR="003B598C" w:rsidRDefault="00000000">
      <w:r>
        <w:t>Time Complexity: O(n)</w:t>
      </w:r>
      <w:r>
        <w:br/>
        <w:t>Space Complexity: O(1)</w:t>
      </w:r>
    </w:p>
    <w:p w14:paraId="6328F5AE" w14:textId="77777777" w:rsidR="003B598C" w:rsidRDefault="003B598C"/>
    <w:sectPr w:rsidR="003B59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B0A22E"/>
    <w:lvl w:ilvl="0">
      <w:start w:val="1"/>
      <w:numFmt w:val="bullet"/>
      <w:pStyle w:val="ListBullet"/>
      <w:lvlText w:val=""/>
      <w:lvlJc w:val="left"/>
      <w:pPr>
        <w:tabs>
          <w:tab w:val="num" w:pos="360"/>
        </w:tabs>
        <w:ind w:left="360" w:hanging="360"/>
      </w:pPr>
      <w:rPr>
        <w:rFonts w:ascii="Symbol" w:hAnsi="Symbol" w:hint="default"/>
      </w:rPr>
    </w:lvl>
  </w:abstractNum>
  <w:num w:numId="1" w16cid:durableId="1885482665">
    <w:abstractNumId w:val="8"/>
  </w:num>
  <w:num w:numId="2" w16cid:durableId="1326473078">
    <w:abstractNumId w:val="6"/>
  </w:num>
  <w:num w:numId="3" w16cid:durableId="2099905548">
    <w:abstractNumId w:val="5"/>
  </w:num>
  <w:num w:numId="4" w16cid:durableId="462382210">
    <w:abstractNumId w:val="4"/>
  </w:num>
  <w:num w:numId="5" w16cid:durableId="1811633538">
    <w:abstractNumId w:val="7"/>
  </w:num>
  <w:num w:numId="6" w16cid:durableId="810290999">
    <w:abstractNumId w:val="3"/>
  </w:num>
  <w:num w:numId="7" w16cid:durableId="1952084841">
    <w:abstractNumId w:val="2"/>
  </w:num>
  <w:num w:numId="8" w16cid:durableId="156042675">
    <w:abstractNumId w:val="1"/>
  </w:num>
  <w:num w:numId="9" w16cid:durableId="32625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97C"/>
    <w:rsid w:val="0029639D"/>
    <w:rsid w:val="00312DFA"/>
    <w:rsid w:val="00326098"/>
    <w:rsid w:val="00326F90"/>
    <w:rsid w:val="003B598C"/>
    <w:rsid w:val="004C4432"/>
    <w:rsid w:val="005E450D"/>
    <w:rsid w:val="006865F8"/>
    <w:rsid w:val="009A0A33"/>
    <w:rsid w:val="009F20BF"/>
    <w:rsid w:val="00AA1D8D"/>
    <w:rsid w:val="00AA742F"/>
    <w:rsid w:val="00B47730"/>
    <w:rsid w:val="00C93B3A"/>
    <w:rsid w:val="00CB0664"/>
    <w:rsid w:val="00E94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43271"/>
  <w14:defaultImageDpi w14:val="300"/>
  <w15:docId w15:val="{73833867-99DA-471C-AA4A-EC8AC134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Jawwad Ahmad</cp:lastModifiedBy>
  <cp:revision>10</cp:revision>
  <dcterms:created xsi:type="dcterms:W3CDTF">2013-12-23T23:15:00Z</dcterms:created>
  <dcterms:modified xsi:type="dcterms:W3CDTF">2025-10-22T18:14:00Z</dcterms:modified>
  <cp:category/>
</cp:coreProperties>
</file>