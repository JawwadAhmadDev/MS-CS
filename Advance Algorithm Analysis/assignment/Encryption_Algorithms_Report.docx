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F75B" w14:textId="77777777" w:rsidR="00921E33" w:rsidRDefault="00000000">
      <w:pPr>
        <w:pStyle w:val="Heading1"/>
      </w:pPr>
      <w:r>
        <w:t>Encryption Algorithms Report</w:t>
      </w:r>
    </w:p>
    <w:p w14:paraId="779E19C6" w14:textId="77777777" w:rsidR="00921E33" w:rsidRDefault="00000000">
      <w:pPr>
        <w:pStyle w:val="Heading2"/>
      </w:pPr>
      <w:r>
        <w:t>1. Types of Encryption Algorithms</w:t>
      </w:r>
    </w:p>
    <w:p w14:paraId="074FB838" w14:textId="77777777" w:rsidR="00921E33" w:rsidRDefault="00000000">
      <w:r>
        <w:t>Encryption algorithms can be categorized in two main ways — based on the key usage and on how data is transformed.</w:t>
      </w:r>
    </w:p>
    <w:p w14:paraId="185AF66A" w14:textId="77777777" w:rsidR="00921E33" w:rsidRDefault="00000000">
      <w:pPr>
        <w:pStyle w:val="Heading3"/>
      </w:pPr>
      <w:r>
        <w:t>A. Based on Keys</w:t>
      </w:r>
    </w:p>
    <w:p w14:paraId="74AC1194" w14:textId="77777777" w:rsidR="00921E33" w:rsidRDefault="00000000">
      <w:r>
        <w:br/>
        <w:t>1. Symmetric Key Encryption: The same key is used for both encryption and decryption.</w:t>
      </w:r>
      <w:r>
        <w:br/>
        <w:t xml:space="preserve">   Examples: Caesar Cipher, XOR Cipher, Vigenère Cipher, AES, DES.</w:t>
      </w:r>
      <w:r>
        <w:br/>
        <w:t>2. Asymmetric Key Encryption: Two different keys are used — a public key for encryption and a private key for decryption.</w:t>
      </w:r>
      <w:r>
        <w:br/>
        <w:t xml:space="preserve">   Examples: RSA, ECC, Diffie-Hellman.</w:t>
      </w:r>
      <w:r>
        <w:br/>
      </w:r>
    </w:p>
    <w:p w14:paraId="082B4924" w14:textId="77777777" w:rsidR="00921E33" w:rsidRDefault="00000000">
      <w:pPr>
        <w:pStyle w:val="Heading3"/>
      </w:pPr>
      <w:r>
        <w:t>B. Based on Technique</w:t>
      </w:r>
    </w:p>
    <w:p w14:paraId="7FA18C9E" w14:textId="77777777" w:rsidR="00921E33" w:rsidRDefault="00000000">
      <w:r>
        <w:br/>
        <w:t>1. Substitution Cipher: Each character in the plaintext is replaced with another character or symbol.</w:t>
      </w:r>
      <w:r>
        <w:br/>
        <w:t xml:space="preserve">   Examples: Caesar Cipher, XOR Cipher, Vigenère Cipher.</w:t>
      </w:r>
      <w:r>
        <w:br/>
        <w:t>2. Transposition Cipher: The positions of the characters are rearranged without changing the characters themselves.</w:t>
      </w:r>
      <w:r>
        <w:br/>
        <w:t xml:space="preserve">   Example: Rail Fence Cipher.</w:t>
      </w:r>
      <w:r>
        <w:br/>
      </w:r>
    </w:p>
    <w:p w14:paraId="739C7F7C" w14:textId="77777777" w:rsidR="00921E33" w:rsidRDefault="00000000">
      <w:pPr>
        <w:pStyle w:val="Heading2"/>
      </w:pPr>
      <w:r>
        <w:t>2. Explanation of Selected Algorithms</w:t>
      </w:r>
    </w:p>
    <w:p w14:paraId="1057DDAB" w14:textId="63EDFAAB" w:rsidR="00C4622C" w:rsidRDefault="00000000" w:rsidP="003063E8">
      <w:pPr>
        <w:pStyle w:val="Heading3"/>
      </w:pPr>
      <w:r>
        <w:t>1. Caesar Cipher</w:t>
      </w:r>
      <w:r>
        <w:br/>
      </w:r>
      <w:r w:rsidRPr="003063E8">
        <w:t>Caesar Cipher is one of the simplest substitution ciphers. Each letter in the plaintext is shifted by a fixed number of positions down the alphabet.</w:t>
      </w:r>
      <w:r w:rsidRPr="003063E8">
        <w:br/>
        <w:t>Example: If shift = 3, then A → D, B → E, and so on.</w:t>
      </w:r>
      <w:r>
        <w:br/>
      </w:r>
      <w:r w:rsidR="00C4622C">
        <w:t>Encryption:</w:t>
      </w:r>
    </w:p>
    <w:p w14:paraId="15DF9123" w14:textId="77777777" w:rsidR="00C4622C" w:rsidRDefault="00C4622C" w:rsidP="00C4622C">
      <w:r>
        <w:t>It shifts every letter of plaintext by a fixed number of positions in the alphabet.</w:t>
      </w:r>
    </w:p>
    <w:p w14:paraId="3CCF9F0B" w14:textId="77777777" w:rsidR="00C4622C" w:rsidRPr="00291683" w:rsidRDefault="00C4622C" w:rsidP="00291683">
      <w:pPr>
        <w:pStyle w:val="ListBullet"/>
        <w:numPr>
          <w:ilvl w:val="0"/>
          <w:numId w:val="0"/>
        </w:numPr>
        <w:ind w:left="360"/>
        <w:rPr>
          <w:rFonts w:ascii="Consolas" w:hAnsi="Consolas"/>
          <w:color w:val="4F81BD" w:themeColor="accent1"/>
        </w:rPr>
      </w:pPr>
      <w:bookmarkStart w:id="0" w:name="_Hlk212066450"/>
      <w:r w:rsidRPr="00291683">
        <w:rPr>
          <w:rFonts w:ascii="Consolas" w:hAnsi="Consolas"/>
          <w:color w:val="4F81BD" w:themeColor="accent1"/>
        </w:rPr>
        <w:t xml:space="preserve">Algorithm </w:t>
      </w:r>
      <w:proofErr w:type="spellStart"/>
      <w:proofErr w:type="gramStart"/>
      <w:r w:rsidRPr="00291683">
        <w:rPr>
          <w:rFonts w:ascii="Consolas" w:hAnsi="Consolas"/>
          <w:color w:val="4F81BD" w:themeColor="accent1"/>
        </w:rPr>
        <w:t>CaesarCipher</w:t>
      </w:r>
      <w:proofErr w:type="spellEnd"/>
      <w:r w:rsidRPr="00291683">
        <w:rPr>
          <w:rFonts w:ascii="Consolas" w:hAnsi="Consolas"/>
          <w:color w:val="4F81BD" w:themeColor="accent1"/>
        </w:rPr>
        <w:t>(</w:t>
      </w:r>
      <w:proofErr w:type="gramEnd"/>
      <w:r w:rsidRPr="00291683">
        <w:rPr>
          <w:rFonts w:ascii="Consolas" w:hAnsi="Consolas"/>
          <w:color w:val="4F81BD" w:themeColor="accent1"/>
        </w:rPr>
        <w:t>plaintext, shift)</w:t>
      </w:r>
      <w:r w:rsidRPr="00291683">
        <w:rPr>
          <w:rFonts w:ascii="Consolas" w:hAnsi="Consolas"/>
          <w:color w:val="4F81BD" w:themeColor="accent1"/>
        </w:rPr>
        <w:br/>
        <w:t>1. for each character c in plaintext:</w:t>
      </w:r>
      <w:r w:rsidRPr="00291683">
        <w:rPr>
          <w:rFonts w:ascii="Consolas" w:hAnsi="Consolas"/>
          <w:color w:val="4F81BD" w:themeColor="accent1"/>
        </w:rPr>
        <w:br/>
        <w:t>2.     if c is a letter:</w:t>
      </w:r>
      <w:r w:rsidRPr="00291683">
        <w:rPr>
          <w:rFonts w:ascii="Consolas" w:hAnsi="Consolas"/>
          <w:color w:val="4F81BD" w:themeColor="accent1"/>
        </w:rPr>
        <w:br/>
        <w:t>3.         replace c with (c + shift) mod 26</w:t>
      </w:r>
      <w:r w:rsidRPr="00291683">
        <w:rPr>
          <w:rFonts w:ascii="Consolas" w:hAnsi="Consolas"/>
          <w:color w:val="4F81BD" w:themeColor="accent1"/>
        </w:rPr>
        <w:br/>
        <w:t>4.     else:</w:t>
      </w:r>
      <w:r w:rsidRPr="00291683">
        <w:rPr>
          <w:rFonts w:ascii="Consolas" w:hAnsi="Consolas"/>
          <w:color w:val="4F81BD" w:themeColor="accent1"/>
        </w:rPr>
        <w:br/>
        <w:t>5.         keep c unchanged</w:t>
      </w:r>
      <w:r w:rsidRPr="00291683">
        <w:rPr>
          <w:rFonts w:ascii="Consolas" w:hAnsi="Consolas"/>
          <w:color w:val="4F81BD" w:themeColor="accent1"/>
        </w:rPr>
        <w:br/>
        <w:t>6. return ciphertext</w:t>
      </w:r>
    </w:p>
    <w:p w14:paraId="04152CBC" w14:textId="77777777" w:rsidR="00C4622C" w:rsidRPr="0022297C" w:rsidRDefault="00C4622C" w:rsidP="00C4622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22297C">
        <w:rPr>
          <w:b/>
          <w:bCs/>
        </w:rPr>
        <w:t>Complexity:</w:t>
      </w:r>
    </w:p>
    <w:p w14:paraId="3B61E391" w14:textId="77777777" w:rsidR="00C4622C" w:rsidRPr="006865F8" w:rsidRDefault="00C4622C" w:rsidP="00C4622C">
      <w:pPr>
        <w:pStyle w:val="ListBullet"/>
      </w:pPr>
      <w:r w:rsidRPr="006865F8">
        <w:rPr>
          <w:b/>
          <w:bCs/>
        </w:rPr>
        <w:t>Time:</w:t>
      </w:r>
      <w:r w:rsidRPr="006865F8">
        <w:t xml:space="preserve"> O(n) — each character processed once</w:t>
      </w:r>
    </w:p>
    <w:p w14:paraId="3563FF27" w14:textId="77777777" w:rsidR="00C4622C" w:rsidRPr="006865F8" w:rsidRDefault="00C4622C" w:rsidP="00C4622C">
      <w:pPr>
        <w:pStyle w:val="ListBullet"/>
      </w:pPr>
      <w:r w:rsidRPr="006865F8">
        <w:rPr>
          <w:b/>
          <w:bCs/>
        </w:rPr>
        <w:lastRenderedPageBreak/>
        <w:t>Space:</w:t>
      </w:r>
      <w:r w:rsidRPr="006865F8">
        <w:t xml:space="preserve"> O(n) — ciphertext of same length as plaintext</w:t>
      </w:r>
    </w:p>
    <w:bookmarkEnd w:id="0"/>
    <w:p w14:paraId="58404DF6" w14:textId="77777777" w:rsidR="00C4622C" w:rsidRDefault="00C4622C" w:rsidP="00C4622C">
      <w:pPr>
        <w:pStyle w:val="ListBullet"/>
        <w:numPr>
          <w:ilvl w:val="0"/>
          <w:numId w:val="0"/>
        </w:numPr>
        <w:ind w:left="360" w:hanging="360"/>
      </w:pPr>
    </w:p>
    <w:p w14:paraId="35FBCB8E" w14:textId="77777777" w:rsidR="00C4622C" w:rsidRDefault="00C4622C" w:rsidP="00C4622C">
      <w:pPr>
        <w:pStyle w:val="Heading3"/>
      </w:pPr>
      <w:r>
        <w:t>Decryption:</w:t>
      </w:r>
    </w:p>
    <w:p w14:paraId="17BCE3B9" w14:textId="77777777" w:rsidR="00C4622C" w:rsidRDefault="00C4622C" w:rsidP="00C4622C">
      <w:r>
        <w:t>Decryption reverses the process by subtracting the shift.</w:t>
      </w:r>
    </w:p>
    <w:p w14:paraId="44790194" w14:textId="77777777" w:rsidR="00C4622C" w:rsidRPr="00DB749B" w:rsidRDefault="00C4622C" w:rsidP="00DB749B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rFonts w:ascii="Consolas" w:hAnsi="Consolas"/>
          <w:color w:val="4F81BD" w:themeColor="accent1"/>
        </w:rPr>
      </w:pPr>
      <w:r w:rsidRPr="00DB749B">
        <w:rPr>
          <w:rFonts w:ascii="Consolas" w:hAnsi="Consolas"/>
          <w:color w:val="4F81BD" w:themeColor="accent1"/>
        </w:rPr>
        <w:t xml:space="preserve">Algorithm </w:t>
      </w:r>
      <w:proofErr w:type="spellStart"/>
      <w:proofErr w:type="gramStart"/>
      <w:r w:rsidRPr="00DB749B">
        <w:rPr>
          <w:rFonts w:ascii="Consolas" w:hAnsi="Consolas"/>
          <w:color w:val="4F81BD" w:themeColor="accent1"/>
        </w:rPr>
        <w:t>CaesarDecrypt</w:t>
      </w:r>
      <w:proofErr w:type="spellEnd"/>
      <w:r w:rsidRPr="00DB749B">
        <w:rPr>
          <w:rFonts w:ascii="Consolas" w:hAnsi="Consolas"/>
          <w:color w:val="4F81BD" w:themeColor="accent1"/>
        </w:rPr>
        <w:t>(</w:t>
      </w:r>
      <w:proofErr w:type="gramEnd"/>
      <w:r w:rsidRPr="00DB749B">
        <w:rPr>
          <w:rFonts w:ascii="Consolas" w:hAnsi="Consolas"/>
          <w:color w:val="4F81BD" w:themeColor="accent1"/>
        </w:rPr>
        <w:t>ciphertext, shift)</w:t>
      </w:r>
      <w:r w:rsidRPr="00DB749B">
        <w:rPr>
          <w:rFonts w:ascii="Consolas" w:hAnsi="Consolas"/>
          <w:color w:val="4F81BD" w:themeColor="accent1"/>
        </w:rPr>
        <w:br/>
        <w:t>1. for each character c in ciphertext:</w:t>
      </w:r>
      <w:r w:rsidRPr="00DB749B">
        <w:rPr>
          <w:rFonts w:ascii="Consolas" w:hAnsi="Consolas"/>
          <w:color w:val="4F81BD" w:themeColor="accent1"/>
        </w:rPr>
        <w:br/>
        <w:t>2.     if c is a letter:</w:t>
      </w:r>
      <w:r w:rsidRPr="00DB749B">
        <w:rPr>
          <w:rFonts w:ascii="Consolas" w:hAnsi="Consolas"/>
          <w:color w:val="4F81BD" w:themeColor="accent1"/>
        </w:rPr>
        <w:br/>
        <w:t>3.         replace c with (c - shift) mod 26</w:t>
      </w:r>
      <w:r w:rsidRPr="00DB749B">
        <w:rPr>
          <w:rFonts w:ascii="Consolas" w:hAnsi="Consolas"/>
          <w:color w:val="4F81BD" w:themeColor="accent1"/>
        </w:rPr>
        <w:br/>
        <w:t>4.     else:</w:t>
      </w:r>
      <w:r w:rsidRPr="00DB749B">
        <w:rPr>
          <w:rFonts w:ascii="Consolas" w:hAnsi="Consolas"/>
          <w:color w:val="4F81BD" w:themeColor="accent1"/>
        </w:rPr>
        <w:br/>
        <w:t>5.         keep c unchanged</w:t>
      </w:r>
      <w:r w:rsidRPr="00DB749B">
        <w:rPr>
          <w:rFonts w:ascii="Consolas" w:hAnsi="Consolas"/>
          <w:color w:val="4F81BD" w:themeColor="accent1"/>
        </w:rPr>
        <w:br/>
        <w:t>6. return plaintext</w:t>
      </w:r>
    </w:p>
    <w:p w14:paraId="713E6EA4" w14:textId="77777777" w:rsidR="00C4622C" w:rsidRPr="0022297C" w:rsidRDefault="00C4622C" w:rsidP="00C4622C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22297C">
        <w:rPr>
          <w:b/>
          <w:bCs/>
        </w:rPr>
        <w:t>Complexity:</w:t>
      </w:r>
    </w:p>
    <w:p w14:paraId="03278EA8" w14:textId="77777777" w:rsidR="00C4622C" w:rsidRPr="006865F8" w:rsidRDefault="00C4622C" w:rsidP="00C4622C">
      <w:pPr>
        <w:pStyle w:val="ListBullet"/>
      </w:pPr>
      <w:r w:rsidRPr="006865F8">
        <w:rPr>
          <w:b/>
          <w:bCs/>
        </w:rPr>
        <w:t>Time:</w:t>
      </w:r>
      <w:r w:rsidRPr="006865F8">
        <w:t xml:space="preserve"> O(n) — each character processed once</w:t>
      </w:r>
    </w:p>
    <w:p w14:paraId="1F9866ED" w14:textId="77777777" w:rsidR="00C4622C" w:rsidRPr="006865F8" w:rsidRDefault="00C4622C" w:rsidP="00C4622C">
      <w:pPr>
        <w:pStyle w:val="ListBullet"/>
      </w:pPr>
      <w:r w:rsidRPr="006865F8">
        <w:rPr>
          <w:b/>
          <w:bCs/>
        </w:rPr>
        <w:t>Space:</w:t>
      </w:r>
      <w:r w:rsidRPr="006865F8">
        <w:t xml:space="preserve"> O(n) — ciphertext of same length as plaintext</w:t>
      </w:r>
    </w:p>
    <w:p w14:paraId="34B145CD" w14:textId="77777777" w:rsidR="00C4622C" w:rsidRDefault="00C4622C" w:rsidP="00C4622C"/>
    <w:p w14:paraId="486ED01B" w14:textId="0FCFA0B1" w:rsidR="00921E33" w:rsidRDefault="00000000" w:rsidP="00E4153F">
      <w:pPr>
        <w:pStyle w:val="Heading3"/>
      </w:pPr>
      <w:r>
        <w:t>2. XOR Cipher</w:t>
      </w:r>
    </w:p>
    <w:p w14:paraId="445DC09C" w14:textId="77777777" w:rsidR="000F2F58" w:rsidRDefault="00000000">
      <w:r>
        <w:br/>
        <w:t>XOR Cipher uses the XOR (exclusive OR) operation on each character of plaintext with a repeating key.</w:t>
      </w:r>
      <w:r>
        <w:br/>
        <w:t>It is simple but effective for small-scale encryption. Decrypting requires the same key and XOR operation again.</w:t>
      </w:r>
    </w:p>
    <w:p w14:paraId="63636221" w14:textId="77777777" w:rsidR="000F2F58" w:rsidRDefault="000F2F58" w:rsidP="000F2F58">
      <w:pPr>
        <w:pStyle w:val="Heading3"/>
      </w:pPr>
      <w:r>
        <w:t>Encryption:</w:t>
      </w:r>
    </w:p>
    <w:p w14:paraId="76B886CB" w14:textId="77777777" w:rsidR="000F2F58" w:rsidRDefault="000F2F58" w:rsidP="000F2F58">
      <w:r>
        <w:t>Each character is XORed with the key; XOR is reversible using the same key.</w:t>
      </w:r>
    </w:p>
    <w:p w14:paraId="20180EC9" w14:textId="77777777" w:rsidR="000F2F58" w:rsidRPr="00DB749B" w:rsidRDefault="000F2F58" w:rsidP="00DB749B">
      <w:pPr>
        <w:pStyle w:val="ListBullet"/>
        <w:numPr>
          <w:ilvl w:val="0"/>
          <w:numId w:val="0"/>
        </w:numPr>
        <w:ind w:left="360"/>
        <w:rPr>
          <w:rFonts w:ascii="Consolas" w:hAnsi="Consolas"/>
          <w:color w:val="4F81BD" w:themeColor="accent1"/>
        </w:rPr>
      </w:pPr>
      <w:r w:rsidRPr="00DB749B">
        <w:rPr>
          <w:rFonts w:ascii="Consolas" w:hAnsi="Consolas"/>
          <w:color w:val="4F81BD" w:themeColor="accent1"/>
        </w:rPr>
        <w:t xml:space="preserve">Algorithm </w:t>
      </w:r>
      <w:proofErr w:type="spellStart"/>
      <w:proofErr w:type="gramStart"/>
      <w:r w:rsidRPr="00DB749B">
        <w:rPr>
          <w:rFonts w:ascii="Consolas" w:hAnsi="Consolas"/>
          <w:color w:val="4F81BD" w:themeColor="accent1"/>
        </w:rPr>
        <w:t>XORCipher</w:t>
      </w:r>
      <w:proofErr w:type="spellEnd"/>
      <w:r w:rsidRPr="00DB749B">
        <w:rPr>
          <w:rFonts w:ascii="Consolas" w:hAnsi="Consolas"/>
          <w:color w:val="4F81BD" w:themeColor="accent1"/>
        </w:rPr>
        <w:t>(</w:t>
      </w:r>
      <w:proofErr w:type="gramEnd"/>
      <w:r w:rsidRPr="00DB749B">
        <w:rPr>
          <w:rFonts w:ascii="Consolas" w:hAnsi="Consolas"/>
          <w:color w:val="4F81BD" w:themeColor="accent1"/>
        </w:rPr>
        <w:t>plaintext, key)</w:t>
      </w:r>
      <w:r w:rsidRPr="00DB749B">
        <w:rPr>
          <w:rFonts w:ascii="Consolas" w:hAnsi="Consolas"/>
          <w:color w:val="4F81BD" w:themeColor="accent1"/>
        </w:rPr>
        <w:br/>
        <w:t xml:space="preserve">1. for </w:t>
      </w:r>
      <w:proofErr w:type="spellStart"/>
      <w:r w:rsidRPr="00DB749B">
        <w:rPr>
          <w:rFonts w:ascii="Consolas" w:hAnsi="Consolas"/>
          <w:color w:val="4F81BD" w:themeColor="accent1"/>
        </w:rPr>
        <w:t>i</w:t>
      </w:r>
      <w:proofErr w:type="spellEnd"/>
      <w:r w:rsidRPr="00DB749B">
        <w:rPr>
          <w:rFonts w:ascii="Consolas" w:hAnsi="Consolas"/>
          <w:color w:val="4F81BD" w:themeColor="accent1"/>
        </w:rPr>
        <w:t xml:space="preserve"> = 0 to length(plaintext)-1:</w:t>
      </w:r>
      <w:r w:rsidRPr="00DB749B">
        <w:rPr>
          <w:rFonts w:ascii="Consolas" w:hAnsi="Consolas"/>
          <w:color w:val="4F81BD" w:themeColor="accent1"/>
        </w:rPr>
        <w:br/>
        <w:t>2.     ciphertext[</w:t>
      </w:r>
      <w:proofErr w:type="spellStart"/>
      <w:r w:rsidRPr="00DB749B">
        <w:rPr>
          <w:rFonts w:ascii="Consolas" w:hAnsi="Consolas"/>
          <w:color w:val="4F81BD" w:themeColor="accent1"/>
        </w:rPr>
        <w:t>i</w:t>
      </w:r>
      <w:proofErr w:type="spellEnd"/>
      <w:r w:rsidRPr="00DB749B">
        <w:rPr>
          <w:rFonts w:ascii="Consolas" w:hAnsi="Consolas"/>
          <w:color w:val="4F81BD" w:themeColor="accent1"/>
        </w:rPr>
        <w:t>] = plaintext[</w:t>
      </w:r>
      <w:proofErr w:type="spellStart"/>
      <w:r w:rsidRPr="00DB749B">
        <w:rPr>
          <w:rFonts w:ascii="Consolas" w:hAnsi="Consolas"/>
          <w:color w:val="4F81BD" w:themeColor="accent1"/>
        </w:rPr>
        <w:t>i</w:t>
      </w:r>
      <w:proofErr w:type="spellEnd"/>
      <w:r w:rsidRPr="00DB749B">
        <w:rPr>
          <w:rFonts w:ascii="Consolas" w:hAnsi="Consolas"/>
          <w:color w:val="4F81BD" w:themeColor="accent1"/>
        </w:rPr>
        <w:t xml:space="preserve">] XOR </w:t>
      </w:r>
      <w:proofErr w:type="gramStart"/>
      <w:r w:rsidRPr="00DB749B">
        <w:rPr>
          <w:rFonts w:ascii="Consolas" w:hAnsi="Consolas"/>
          <w:color w:val="4F81BD" w:themeColor="accent1"/>
        </w:rPr>
        <w:t>key[</w:t>
      </w:r>
      <w:proofErr w:type="spellStart"/>
      <w:proofErr w:type="gramEnd"/>
      <w:r w:rsidRPr="00DB749B">
        <w:rPr>
          <w:rFonts w:ascii="Consolas" w:hAnsi="Consolas"/>
          <w:color w:val="4F81BD" w:themeColor="accent1"/>
        </w:rPr>
        <w:t>i</w:t>
      </w:r>
      <w:proofErr w:type="spellEnd"/>
      <w:r w:rsidRPr="00DB749B">
        <w:rPr>
          <w:rFonts w:ascii="Consolas" w:hAnsi="Consolas"/>
          <w:color w:val="4F81BD" w:themeColor="accent1"/>
        </w:rPr>
        <w:t xml:space="preserve"> mod </w:t>
      </w:r>
      <w:proofErr w:type="spellStart"/>
      <w:r w:rsidRPr="00DB749B">
        <w:rPr>
          <w:rFonts w:ascii="Consolas" w:hAnsi="Consolas"/>
          <w:color w:val="4F81BD" w:themeColor="accent1"/>
        </w:rPr>
        <w:t>key_length</w:t>
      </w:r>
      <w:proofErr w:type="spellEnd"/>
      <w:r w:rsidRPr="00DB749B">
        <w:rPr>
          <w:rFonts w:ascii="Consolas" w:hAnsi="Consolas"/>
          <w:color w:val="4F81BD" w:themeColor="accent1"/>
        </w:rPr>
        <w:t>]</w:t>
      </w:r>
      <w:r w:rsidRPr="00DB749B">
        <w:rPr>
          <w:rFonts w:ascii="Consolas" w:hAnsi="Consolas"/>
          <w:color w:val="4F81BD" w:themeColor="accent1"/>
        </w:rPr>
        <w:br/>
        <w:t>3. return ciphertext</w:t>
      </w:r>
    </w:p>
    <w:p w14:paraId="68346647" w14:textId="77777777" w:rsidR="00985600" w:rsidRDefault="00985600" w:rsidP="00985600">
      <w:pPr>
        <w:pStyle w:val="ListBullet"/>
        <w:numPr>
          <w:ilvl w:val="0"/>
          <w:numId w:val="0"/>
        </w:numPr>
        <w:ind w:left="360" w:hanging="360"/>
      </w:pPr>
    </w:p>
    <w:p w14:paraId="4EC7D105" w14:textId="77777777" w:rsidR="00985600" w:rsidRPr="00985600" w:rsidRDefault="00985600" w:rsidP="00985600">
      <w:pPr>
        <w:pStyle w:val="ListBullet"/>
      </w:pPr>
      <w:r w:rsidRPr="00985600">
        <w:rPr>
          <w:rFonts w:ascii="Segoe UI Emoji" w:hAnsi="Segoe UI Emoji" w:cs="Segoe UI Emoji"/>
        </w:rPr>
        <w:t>✅</w:t>
      </w:r>
      <w:r w:rsidRPr="00985600">
        <w:t xml:space="preserve"> </w:t>
      </w:r>
      <w:r w:rsidRPr="00985600">
        <w:rPr>
          <w:b/>
          <w:bCs/>
        </w:rPr>
        <w:t>Overall Encryption Complexity:</w:t>
      </w:r>
    </w:p>
    <w:p w14:paraId="62AA8FF2" w14:textId="77777777" w:rsidR="00985600" w:rsidRPr="00985600" w:rsidRDefault="00985600" w:rsidP="00985600">
      <w:pPr>
        <w:pStyle w:val="ListBullet"/>
        <w:numPr>
          <w:ilvl w:val="0"/>
          <w:numId w:val="14"/>
        </w:numPr>
      </w:pPr>
      <w:r w:rsidRPr="00985600">
        <w:rPr>
          <w:b/>
          <w:bCs/>
        </w:rPr>
        <w:t>Time Complexity:</w:t>
      </w:r>
      <w:r w:rsidRPr="00985600">
        <w:t xml:space="preserve"> </w:t>
      </w:r>
      <w:r w:rsidRPr="00985600">
        <w:rPr>
          <w:b/>
          <w:bCs/>
        </w:rPr>
        <w:t>O(n)</w:t>
      </w:r>
      <w:r w:rsidRPr="00985600">
        <w:t xml:space="preserve"> → each character is processed once.</w:t>
      </w:r>
    </w:p>
    <w:p w14:paraId="44611CAB" w14:textId="77777777" w:rsidR="00985600" w:rsidRPr="00985600" w:rsidRDefault="00985600" w:rsidP="00985600">
      <w:pPr>
        <w:pStyle w:val="ListBullet"/>
        <w:numPr>
          <w:ilvl w:val="0"/>
          <w:numId w:val="14"/>
        </w:numPr>
      </w:pPr>
      <w:r w:rsidRPr="00985600">
        <w:rPr>
          <w:b/>
          <w:bCs/>
        </w:rPr>
        <w:t>Space Complexity:</w:t>
      </w:r>
    </w:p>
    <w:p w14:paraId="5C959939" w14:textId="77777777" w:rsidR="00985600" w:rsidRPr="00985600" w:rsidRDefault="00985600" w:rsidP="00985600">
      <w:pPr>
        <w:pStyle w:val="ListBullet"/>
        <w:numPr>
          <w:ilvl w:val="1"/>
          <w:numId w:val="14"/>
        </w:numPr>
      </w:pPr>
      <w:r w:rsidRPr="00985600">
        <w:rPr>
          <w:b/>
          <w:bCs/>
        </w:rPr>
        <w:t>O(n)</w:t>
      </w:r>
      <w:r w:rsidRPr="00985600">
        <w:t xml:space="preserve"> if you count storing ciphertext (output).</w:t>
      </w:r>
    </w:p>
    <w:p w14:paraId="7223F606" w14:textId="77777777" w:rsidR="00985600" w:rsidRPr="00985600" w:rsidRDefault="00985600" w:rsidP="00985600">
      <w:pPr>
        <w:pStyle w:val="ListBullet"/>
        <w:numPr>
          <w:ilvl w:val="1"/>
          <w:numId w:val="14"/>
        </w:numPr>
      </w:pPr>
      <w:proofErr w:type="gramStart"/>
      <w:r w:rsidRPr="00985600">
        <w:rPr>
          <w:b/>
          <w:bCs/>
        </w:rPr>
        <w:t>O(</w:t>
      </w:r>
      <w:proofErr w:type="gramEnd"/>
      <w:r w:rsidRPr="00985600">
        <w:rPr>
          <w:b/>
          <w:bCs/>
        </w:rPr>
        <w:t>1)</w:t>
      </w:r>
      <w:r w:rsidRPr="00985600">
        <w:t xml:space="preserve"> auxiliary space (since no big data structure is used).</w:t>
      </w:r>
    </w:p>
    <w:p w14:paraId="0CAD14FF" w14:textId="77777777" w:rsidR="00985600" w:rsidRDefault="00985600" w:rsidP="00985600">
      <w:pPr>
        <w:pStyle w:val="ListBullet"/>
        <w:numPr>
          <w:ilvl w:val="0"/>
          <w:numId w:val="0"/>
        </w:numPr>
        <w:ind w:left="360" w:hanging="360"/>
      </w:pPr>
    </w:p>
    <w:p w14:paraId="55FC045E" w14:textId="77777777" w:rsidR="000F2F58" w:rsidRDefault="000F2F58" w:rsidP="000F2F58">
      <w:pPr>
        <w:pStyle w:val="Heading3"/>
      </w:pPr>
      <w:r>
        <w:t>Decryption:</w:t>
      </w:r>
    </w:p>
    <w:p w14:paraId="404071B3" w14:textId="77777777" w:rsidR="000F2F58" w:rsidRDefault="000F2F58" w:rsidP="000F2F58">
      <w:r>
        <w:t>XOR decryption is the same as encryption since XOR is self-inverse.</w:t>
      </w:r>
    </w:p>
    <w:p w14:paraId="0356BAEB" w14:textId="77777777" w:rsidR="000F2F58" w:rsidRPr="00DB749B" w:rsidRDefault="000F2F58" w:rsidP="00DB749B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rFonts w:ascii="Consolas" w:hAnsi="Consolas"/>
          <w:color w:val="4F81BD" w:themeColor="accent1"/>
        </w:rPr>
      </w:pPr>
      <w:r w:rsidRPr="00DB749B">
        <w:rPr>
          <w:rFonts w:ascii="Consolas" w:hAnsi="Consolas"/>
          <w:color w:val="4F81BD" w:themeColor="accent1"/>
        </w:rPr>
        <w:t xml:space="preserve">Algorithm </w:t>
      </w:r>
      <w:proofErr w:type="spellStart"/>
      <w:proofErr w:type="gramStart"/>
      <w:r w:rsidRPr="00DB749B">
        <w:rPr>
          <w:rFonts w:ascii="Consolas" w:hAnsi="Consolas"/>
          <w:color w:val="4F81BD" w:themeColor="accent1"/>
        </w:rPr>
        <w:t>XORDecrypt</w:t>
      </w:r>
      <w:proofErr w:type="spellEnd"/>
      <w:r w:rsidRPr="00DB749B">
        <w:rPr>
          <w:rFonts w:ascii="Consolas" w:hAnsi="Consolas"/>
          <w:color w:val="4F81BD" w:themeColor="accent1"/>
        </w:rPr>
        <w:t>(</w:t>
      </w:r>
      <w:proofErr w:type="gramEnd"/>
      <w:r w:rsidRPr="00DB749B">
        <w:rPr>
          <w:rFonts w:ascii="Consolas" w:hAnsi="Consolas"/>
          <w:color w:val="4F81BD" w:themeColor="accent1"/>
        </w:rPr>
        <w:t>ciphertext, key)</w:t>
      </w:r>
      <w:r w:rsidRPr="00DB749B">
        <w:rPr>
          <w:rFonts w:ascii="Consolas" w:hAnsi="Consolas"/>
          <w:color w:val="4F81BD" w:themeColor="accent1"/>
        </w:rPr>
        <w:br/>
        <w:t xml:space="preserve">1. for </w:t>
      </w:r>
      <w:proofErr w:type="spellStart"/>
      <w:r w:rsidRPr="00DB749B">
        <w:rPr>
          <w:rFonts w:ascii="Consolas" w:hAnsi="Consolas"/>
          <w:color w:val="4F81BD" w:themeColor="accent1"/>
        </w:rPr>
        <w:t>i</w:t>
      </w:r>
      <w:proofErr w:type="spellEnd"/>
      <w:r w:rsidRPr="00DB749B">
        <w:rPr>
          <w:rFonts w:ascii="Consolas" w:hAnsi="Consolas"/>
          <w:color w:val="4F81BD" w:themeColor="accent1"/>
        </w:rPr>
        <w:t xml:space="preserve"> = 0 to length(ciphertext)-1:</w:t>
      </w:r>
      <w:r w:rsidRPr="00DB749B">
        <w:rPr>
          <w:rFonts w:ascii="Consolas" w:hAnsi="Consolas"/>
          <w:color w:val="4F81BD" w:themeColor="accent1"/>
        </w:rPr>
        <w:br/>
      </w:r>
      <w:r w:rsidRPr="00DB749B">
        <w:rPr>
          <w:rFonts w:ascii="Consolas" w:hAnsi="Consolas"/>
          <w:color w:val="4F81BD" w:themeColor="accent1"/>
        </w:rPr>
        <w:lastRenderedPageBreak/>
        <w:t>2.     plaintext[</w:t>
      </w:r>
      <w:proofErr w:type="spellStart"/>
      <w:r w:rsidRPr="00DB749B">
        <w:rPr>
          <w:rFonts w:ascii="Consolas" w:hAnsi="Consolas"/>
          <w:color w:val="4F81BD" w:themeColor="accent1"/>
        </w:rPr>
        <w:t>i</w:t>
      </w:r>
      <w:proofErr w:type="spellEnd"/>
      <w:r w:rsidRPr="00DB749B">
        <w:rPr>
          <w:rFonts w:ascii="Consolas" w:hAnsi="Consolas"/>
          <w:color w:val="4F81BD" w:themeColor="accent1"/>
        </w:rPr>
        <w:t>] = ciphertext[</w:t>
      </w:r>
      <w:proofErr w:type="spellStart"/>
      <w:r w:rsidRPr="00DB749B">
        <w:rPr>
          <w:rFonts w:ascii="Consolas" w:hAnsi="Consolas"/>
          <w:color w:val="4F81BD" w:themeColor="accent1"/>
        </w:rPr>
        <w:t>i</w:t>
      </w:r>
      <w:proofErr w:type="spellEnd"/>
      <w:r w:rsidRPr="00DB749B">
        <w:rPr>
          <w:rFonts w:ascii="Consolas" w:hAnsi="Consolas"/>
          <w:color w:val="4F81BD" w:themeColor="accent1"/>
        </w:rPr>
        <w:t xml:space="preserve">] XOR </w:t>
      </w:r>
      <w:proofErr w:type="gramStart"/>
      <w:r w:rsidRPr="00DB749B">
        <w:rPr>
          <w:rFonts w:ascii="Consolas" w:hAnsi="Consolas"/>
          <w:color w:val="4F81BD" w:themeColor="accent1"/>
        </w:rPr>
        <w:t>key[</w:t>
      </w:r>
      <w:proofErr w:type="spellStart"/>
      <w:proofErr w:type="gramEnd"/>
      <w:r w:rsidRPr="00DB749B">
        <w:rPr>
          <w:rFonts w:ascii="Consolas" w:hAnsi="Consolas"/>
          <w:color w:val="4F81BD" w:themeColor="accent1"/>
        </w:rPr>
        <w:t>i</w:t>
      </w:r>
      <w:proofErr w:type="spellEnd"/>
      <w:r w:rsidRPr="00DB749B">
        <w:rPr>
          <w:rFonts w:ascii="Consolas" w:hAnsi="Consolas"/>
          <w:color w:val="4F81BD" w:themeColor="accent1"/>
        </w:rPr>
        <w:t xml:space="preserve"> mod </w:t>
      </w:r>
      <w:proofErr w:type="spellStart"/>
      <w:r w:rsidRPr="00DB749B">
        <w:rPr>
          <w:rFonts w:ascii="Consolas" w:hAnsi="Consolas"/>
          <w:color w:val="4F81BD" w:themeColor="accent1"/>
        </w:rPr>
        <w:t>key_length</w:t>
      </w:r>
      <w:proofErr w:type="spellEnd"/>
      <w:r w:rsidRPr="00DB749B">
        <w:rPr>
          <w:rFonts w:ascii="Consolas" w:hAnsi="Consolas"/>
          <w:color w:val="4F81BD" w:themeColor="accent1"/>
        </w:rPr>
        <w:t>]</w:t>
      </w:r>
      <w:r w:rsidRPr="00DB749B">
        <w:rPr>
          <w:rFonts w:ascii="Consolas" w:hAnsi="Consolas"/>
          <w:color w:val="4F81BD" w:themeColor="accent1"/>
        </w:rPr>
        <w:br/>
        <w:t>3. return plaintext</w:t>
      </w:r>
    </w:p>
    <w:p w14:paraId="0EAD6459" w14:textId="77777777" w:rsidR="00CD50E6" w:rsidRPr="00CD50E6" w:rsidRDefault="00CD50E6" w:rsidP="00CD50E6">
      <w:r w:rsidRPr="00CD50E6">
        <w:rPr>
          <w:rFonts w:ascii="Segoe UI Emoji" w:hAnsi="Segoe UI Emoji" w:cs="Segoe UI Emoji"/>
        </w:rPr>
        <w:t>✅</w:t>
      </w:r>
      <w:r w:rsidRPr="00CD50E6">
        <w:t xml:space="preserve"> </w:t>
      </w:r>
      <w:r w:rsidRPr="00CD50E6">
        <w:rPr>
          <w:b/>
          <w:bCs/>
        </w:rPr>
        <w:t>Overall Decryption Complexity:</w:t>
      </w:r>
    </w:p>
    <w:p w14:paraId="2CEF5558" w14:textId="77777777" w:rsidR="00CD50E6" w:rsidRPr="00CD50E6" w:rsidRDefault="00CD50E6" w:rsidP="00CD50E6">
      <w:pPr>
        <w:numPr>
          <w:ilvl w:val="0"/>
          <w:numId w:val="15"/>
        </w:numPr>
      </w:pPr>
      <w:r w:rsidRPr="00CD50E6">
        <w:rPr>
          <w:b/>
          <w:bCs/>
        </w:rPr>
        <w:t>Time Complexity:</w:t>
      </w:r>
      <w:r w:rsidRPr="00CD50E6">
        <w:t xml:space="preserve"> </w:t>
      </w:r>
      <w:r w:rsidRPr="00CD50E6">
        <w:rPr>
          <w:b/>
          <w:bCs/>
        </w:rPr>
        <w:t>O(n)</w:t>
      </w:r>
    </w:p>
    <w:p w14:paraId="74A9CE7B" w14:textId="77777777" w:rsidR="00CD50E6" w:rsidRPr="00CD50E6" w:rsidRDefault="00CD50E6" w:rsidP="00CD50E6">
      <w:pPr>
        <w:numPr>
          <w:ilvl w:val="0"/>
          <w:numId w:val="15"/>
        </w:numPr>
      </w:pPr>
      <w:r w:rsidRPr="00CD50E6">
        <w:rPr>
          <w:b/>
          <w:bCs/>
        </w:rPr>
        <w:t>Space Complexity:</w:t>
      </w:r>
      <w:r w:rsidRPr="00CD50E6">
        <w:t xml:space="preserve"> </w:t>
      </w:r>
      <w:r w:rsidRPr="00CD50E6">
        <w:rPr>
          <w:b/>
          <w:bCs/>
        </w:rPr>
        <w:t>O(n)</w:t>
      </w:r>
      <w:r w:rsidRPr="00CD50E6">
        <w:t xml:space="preserve"> (including output), </w:t>
      </w:r>
      <w:proofErr w:type="gramStart"/>
      <w:r w:rsidRPr="00CD50E6">
        <w:rPr>
          <w:b/>
          <w:bCs/>
        </w:rPr>
        <w:t>O(</w:t>
      </w:r>
      <w:proofErr w:type="gramEnd"/>
      <w:r w:rsidRPr="00CD50E6">
        <w:rPr>
          <w:b/>
          <w:bCs/>
        </w:rPr>
        <w:t>1)</w:t>
      </w:r>
      <w:r w:rsidRPr="00CD50E6">
        <w:t xml:space="preserve"> auxiliary space.</w:t>
      </w:r>
    </w:p>
    <w:p w14:paraId="5E327280" w14:textId="5BB2F411" w:rsidR="00921E33" w:rsidRDefault="00000000">
      <w:r>
        <w:br/>
      </w:r>
    </w:p>
    <w:p w14:paraId="505F7868" w14:textId="77777777" w:rsidR="00921E33" w:rsidRDefault="00000000">
      <w:pPr>
        <w:pStyle w:val="Heading3"/>
      </w:pPr>
      <w:r>
        <w:t>3. Vigenère Cipher</w:t>
      </w:r>
    </w:p>
    <w:p w14:paraId="07706863" w14:textId="77777777" w:rsidR="00475825" w:rsidRDefault="00000000">
      <w:r>
        <w:br/>
        <w:t>Vigenère Cipher is a substitution cipher that uses a keyword. Each letter in the plaintext is shifted based on the corresponding letter in the keyword.</w:t>
      </w:r>
      <w:r>
        <w:br/>
        <w:t>It is stronger than the Caesar Cipher because it uses multiple shifts instead of one.</w:t>
      </w:r>
    </w:p>
    <w:p w14:paraId="78753716" w14:textId="77777777" w:rsidR="00475825" w:rsidRDefault="00475825"/>
    <w:p w14:paraId="43CF4E8A" w14:textId="77777777" w:rsidR="00475825" w:rsidRDefault="00475825" w:rsidP="00475825">
      <w:pPr>
        <w:pStyle w:val="Heading3"/>
      </w:pPr>
      <w:r>
        <w:t>Encryption:</w:t>
      </w:r>
    </w:p>
    <w:p w14:paraId="0304CE3E" w14:textId="77777777" w:rsidR="00475825" w:rsidRDefault="00475825" w:rsidP="00475825">
      <w:r>
        <w:t>It uses a keyword to shift each letter by an amount determined by the key.</w:t>
      </w:r>
    </w:p>
    <w:p w14:paraId="6A68C649" w14:textId="77777777" w:rsidR="00475825" w:rsidRPr="00D507F1" w:rsidRDefault="00475825" w:rsidP="00D507F1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rFonts w:ascii="Consolas" w:hAnsi="Consolas"/>
          <w:color w:val="4F81BD" w:themeColor="accent1"/>
        </w:rPr>
      </w:pPr>
      <w:r w:rsidRPr="00D507F1">
        <w:rPr>
          <w:rFonts w:ascii="Consolas" w:hAnsi="Consolas"/>
          <w:color w:val="4F81BD" w:themeColor="accent1"/>
        </w:rPr>
        <w:t xml:space="preserve">Algorithm </w:t>
      </w:r>
      <w:proofErr w:type="spellStart"/>
      <w:proofErr w:type="gramStart"/>
      <w:r w:rsidRPr="00D507F1">
        <w:rPr>
          <w:rFonts w:ascii="Consolas" w:hAnsi="Consolas"/>
          <w:color w:val="4F81BD" w:themeColor="accent1"/>
        </w:rPr>
        <w:t>VigenereCipher</w:t>
      </w:r>
      <w:proofErr w:type="spellEnd"/>
      <w:r w:rsidRPr="00D507F1">
        <w:rPr>
          <w:rFonts w:ascii="Consolas" w:hAnsi="Consolas"/>
          <w:color w:val="4F81BD" w:themeColor="accent1"/>
        </w:rPr>
        <w:t>(</w:t>
      </w:r>
      <w:proofErr w:type="gramEnd"/>
      <w:r w:rsidRPr="00D507F1">
        <w:rPr>
          <w:rFonts w:ascii="Consolas" w:hAnsi="Consolas"/>
          <w:color w:val="4F81BD" w:themeColor="accent1"/>
        </w:rPr>
        <w:t>plaintext, key)</w:t>
      </w:r>
      <w:r w:rsidRPr="00D507F1">
        <w:rPr>
          <w:rFonts w:ascii="Consolas" w:hAnsi="Consolas"/>
          <w:color w:val="4F81BD" w:themeColor="accent1"/>
        </w:rPr>
        <w:br/>
        <w:t xml:space="preserve">1. </w:t>
      </w:r>
      <w:proofErr w:type="spellStart"/>
      <w:r w:rsidRPr="00D507F1">
        <w:rPr>
          <w:rFonts w:ascii="Consolas" w:hAnsi="Consolas"/>
          <w:color w:val="4F81BD" w:themeColor="accent1"/>
        </w:rPr>
        <w:t>key_length</w:t>
      </w:r>
      <w:proofErr w:type="spellEnd"/>
      <w:r w:rsidRPr="00D507F1">
        <w:rPr>
          <w:rFonts w:ascii="Consolas" w:hAnsi="Consolas"/>
          <w:color w:val="4F81BD" w:themeColor="accent1"/>
        </w:rPr>
        <w:t xml:space="preserve"> = length(key)</w:t>
      </w:r>
      <w:r w:rsidRPr="00D507F1">
        <w:rPr>
          <w:rFonts w:ascii="Consolas" w:hAnsi="Consolas"/>
          <w:color w:val="4F81BD" w:themeColor="accent1"/>
        </w:rPr>
        <w:br/>
        <w:t xml:space="preserve">2. for </w:t>
      </w:r>
      <w:proofErr w:type="spellStart"/>
      <w:r w:rsidRPr="00D507F1">
        <w:rPr>
          <w:rFonts w:ascii="Consolas" w:hAnsi="Consolas"/>
          <w:color w:val="4F81BD" w:themeColor="accent1"/>
        </w:rPr>
        <w:t>i</w:t>
      </w:r>
      <w:proofErr w:type="spellEnd"/>
      <w:r w:rsidRPr="00D507F1">
        <w:rPr>
          <w:rFonts w:ascii="Consolas" w:hAnsi="Consolas"/>
          <w:color w:val="4F81BD" w:themeColor="accent1"/>
        </w:rPr>
        <w:t xml:space="preserve"> = 0 to length(plaintext)-1:</w:t>
      </w:r>
      <w:r w:rsidRPr="00D507F1">
        <w:rPr>
          <w:rFonts w:ascii="Consolas" w:hAnsi="Consolas"/>
          <w:color w:val="4F81BD" w:themeColor="accent1"/>
        </w:rPr>
        <w:br/>
        <w:t>3.     shift = (</w:t>
      </w:r>
      <w:proofErr w:type="gramStart"/>
      <w:r w:rsidRPr="00D507F1">
        <w:rPr>
          <w:rFonts w:ascii="Consolas" w:hAnsi="Consolas"/>
          <w:color w:val="4F81BD" w:themeColor="accent1"/>
        </w:rPr>
        <w:t>key[</w:t>
      </w:r>
      <w:proofErr w:type="spellStart"/>
      <w:proofErr w:type="gramEnd"/>
      <w:r w:rsidRPr="00D507F1">
        <w:rPr>
          <w:rFonts w:ascii="Consolas" w:hAnsi="Consolas"/>
          <w:color w:val="4F81BD" w:themeColor="accent1"/>
        </w:rPr>
        <w:t>i</w:t>
      </w:r>
      <w:proofErr w:type="spellEnd"/>
      <w:r w:rsidRPr="00D507F1">
        <w:rPr>
          <w:rFonts w:ascii="Consolas" w:hAnsi="Consolas"/>
          <w:color w:val="4F81BD" w:themeColor="accent1"/>
        </w:rPr>
        <w:t xml:space="preserve"> mod </w:t>
      </w:r>
      <w:proofErr w:type="spellStart"/>
      <w:r w:rsidRPr="00D507F1">
        <w:rPr>
          <w:rFonts w:ascii="Consolas" w:hAnsi="Consolas"/>
          <w:color w:val="4F81BD" w:themeColor="accent1"/>
        </w:rPr>
        <w:t>key_length</w:t>
      </w:r>
      <w:proofErr w:type="spellEnd"/>
      <w:r w:rsidRPr="00D507F1">
        <w:rPr>
          <w:rFonts w:ascii="Consolas" w:hAnsi="Consolas"/>
          <w:color w:val="4F81BD" w:themeColor="accent1"/>
        </w:rPr>
        <w:t>] - 'A')</w:t>
      </w:r>
      <w:r w:rsidRPr="00D507F1">
        <w:rPr>
          <w:rFonts w:ascii="Consolas" w:hAnsi="Consolas"/>
          <w:color w:val="4F81BD" w:themeColor="accent1"/>
        </w:rPr>
        <w:br/>
        <w:t>4.     ciphertext[</w:t>
      </w:r>
      <w:proofErr w:type="spellStart"/>
      <w:r w:rsidRPr="00D507F1">
        <w:rPr>
          <w:rFonts w:ascii="Consolas" w:hAnsi="Consolas"/>
          <w:color w:val="4F81BD" w:themeColor="accent1"/>
        </w:rPr>
        <w:t>i</w:t>
      </w:r>
      <w:proofErr w:type="spellEnd"/>
      <w:r w:rsidRPr="00D507F1">
        <w:rPr>
          <w:rFonts w:ascii="Consolas" w:hAnsi="Consolas"/>
          <w:color w:val="4F81BD" w:themeColor="accent1"/>
        </w:rPr>
        <w:t>] = (plaintext[</w:t>
      </w:r>
      <w:proofErr w:type="spellStart"/>
      <w:r w:rsidRPr="00D507F1">
        <w:rPr>
          <w:rFonts w:ascii="Consolas" w:hAnsi="Consolas"/>
          <w:color w:val="4F81BD" w:themeColor="accent1"/>
        </w:rPr>
        <w:t>i</w:t>
      </w:r>
      <w:proofErr w:type="spellEnd"/>
      <w:r w:rsidRPr="00D507F1">
        <w:rPr>
          <w:rFonts w:ascii="Consolas" w:hAnsi="Consolas"/>
          <w:color w:val="4F81BD" w:themeColor="accent1"/>
        </w:rPr>
        <w:t>] + shift) mod 26</w:t>
      </w:r>
      <w:r w:rsidRPr="00D507F1">
        <w:rPr>
          <w:rFonts w:ascii="Consolas" w:hAnsi="Consolas"/>
          <w:color w:val="4F81BD" w:themeColor="accent1"/>
        </w:rPr>
        <w:br/>
        <w:t>5. return ciphertext</w:t>
      </w:r>
    </w:p>
    <w:p w14:paraId="508BCD57" w14:textId="77777777" w:rsidR="00475825" w:rsidRDefault="00475825" w:rsidP="00475825">
      <w:pPr>
        <w:pStyle w:val="Heading3"/>
      </w:pPr>
      <w:r>
        <w:t>Decryption:</w:t>
      </w:r>
    </w:p>
    <w:p w14:paraId="1E5165E3" w14:textId="77777777" w:rsidR="00475825" w:rsidRDefault="00475825" w:rsidP="00475825">
      <w:r>
        <w:t>Decryption subtracts the same shift value to get the original text.</w:t>
      </w:r>
    </w:p>
    <w:p w14:paraId="33BE82CB" w14:textId="77777777" w:rsidR="00475825" w:rsidRPr="00D507F1" w:rsidRDefault="00475825" w:rsidP="00D507F1">
      <w:pPr>
        <w:pStyle w:val="ListBullet"/>
        <w:numPr>
          <w:ilvl w:val="0"/>
          <w:numId w:val="0"/>
        </w:numPr>
        <w:tabs>
          <w:tab w:val="num" w:pos="360"/>
        </w:tabs>
        <w:ind w:left="360"/>
        <w:rPr>
          <w:rFonts w:ascii="Consolas" w:hAnsi="Consolas"/>
          <w:color w:val="4F81BD" w:themeColor="accent1"/>
        </w:rPr>
      </w:pPr>
      <w:r w:rsidRPr="00D507F1">
        <w:rPr>
          <w:rFonts w:ascii="Consolas" w:hAnsi="Consolas"/>
          <w:color w:val="4F81BD" w:themeColor="accent1"/>
        </w:rPr>
        <w:t xml:space="preserve">Algorithm </w:t>
      </w:r>
      <w:proofErr w:type="spellStart"/>
      <w:proofErr w:type="gramStart"/>
      <w:r w:rsidRPr="00D507F1">
        <w:rPr>
          <w:rFonts w:ascii="Consolas" w:hAnsi="Consolas"/>
          <w:color w:val="4F81BD" w:themeColor="accent1"/>
        </w:rPr>
        <w:t>VigenereDecrypt</w:t>
      </w:r>
      <w:proofErr w:type="spellEnd"/>
      <w:r w:rsidRPr="00D507F1">
        <w:rPr>
          <w:rFonts w:ascii="Consolas" w:hAnsi="Consolas"/>
          <w:color w:val="4F81BD" w:themeColor="accent1"/>
        </w:rPr>
        <w:t>(</w:t>
      </w:r>
      <w:proofErr w:type="gramEnd"/>
      <w:r w:rsidRPr="00D507F1">
        <w:rPr>
          <w:rFonts w:ascii="Consolas" w:hAnsi="Consolas"/>
          <w:color w:val="4F81BD" w:themeColor="accent1"/>
        </w:rPr>
        <w:t>ciphertext, key)</w:t>
      </w:r>
      <w:r w:rsidRPr="00D507F1">
        <w:rPr>
          <w:rFonts w:ascii="Consolas" w:hAnsi="Consolas"/>
          <w:color w:val="4F81BD" w:themeColor="accent1"/>
        </w:rPr>
        <w:br/>
        <w:t xml:space="preserve">1. </w:t>
      </w:r>
      <w:proofErr w:type="spellStart"/>
      <w:r w:rsidRPr="00D507F1">
        <w:rPr>
          <w:rFonts w:ascii="Consolas" w:hAnsi="Consolas"/>
          <w:color w:val="4F81BD" w:themeColor="accent1"/>
        </w:rPr>
        <w:t>key_length</w:t>
      </w:r>
      <w:proofErr w:type="spellEnd"/>
      <w:r w:rsidRPr="00D507F1">
        <w:rPr>
          <w:rFonts w:ascii="Consolas" w:hAnsi="Consolas"/>
          <w:color w:val="4F81BD" w:themeColor="accent1"/>
        </w:rPr>
        <w:t xml:space="preserve"> = length(key)</w:t>
      </w:r>
      <w:r w:rsidRPr="00D507F1">
        <w:rPr>
          <w:rFonts w:ascii="Consolas" w:hAnsi="Consolas"/>
          <w:color w:val="4F81BD" w:themeColor="accent1"/>
        </w:rPr>
        <w:br/>
        <w:t xml:space="preserve">2. for </w:t>
      </w:r>
      <w:proofErr w:type="spellStart"/>
      <w:r w:rsidRPr="00D507F1">
        <w:rPr>
          <w:rFonts w:ascii="Consolas" w:hAnsi="Consolas"/>
          <w:color w:val="4F81BD" w:themeColor="accent1"/>
        </w:rPr>
        <w:t>i</w:t>
      </w:r>
      <w:proofErr w:type="spellEnd"/>
      <w:r w:rsidRPr="00D507F1">
        <w:rPr>
          <w:rFonts w:ascii="Consolas" w:hAnsi="Consolas"/>
          <w:color w:val="4F81BD" w:themeColor="accent1"/>
        </w:rPr>
        <w:t xml:space="preserve"> = 0 to length(ciphertext)-1:</w:t>
      </w:r>
      <w:r w:rsidRPr="00D507F1">
        <w:rPr>
          <w:rFonts w:ascii="Consolas" w:hAnsi="Consolas"/>
          <w:color w:val="4F81BD" w:themeColor="accent1"/>
        </w:rPr>
        <w:br/>
        <w:t>3.     shift = (</w:t>
      </w:r>
      <w:proofErr w:type="gramStart"/>
      <w:r w:rsidRPr="00D507F1">
        <w:rPr>
          <w:rFonts w:ascii="Consolas" w:hAnsi="Consolas"/>
          <w:color w:val="4F81BD" w:themeColor="accent1"/>
        </w:rPr>
        <w:t>key[</w:t>
      </w:r>
      <w:proofErr w:type="spellStart"/>
      <w:proofErr w:type="gramEnd"/>
      <w:r w:rsidRPr="00D507F1">
        <w:rPr>
          <w:rFonts w:ascii="Consolas" w:hAnsi="Consolas"/>
          <w:color w:val="4F81BD" w:themeColor="accent1"/>
        </w:rPr>
        <w:t>i</w:t>
      </w:r>
      <w:proofErr w:type="spellEnd"/>
      <w:r w:rsidRPr="00D507F1">
        <w:rPr>
          <w:rFonts w:ascii="Consolas" w:hAnsi="Consolas"/>
          <w:color w:val="4F81BD" w:themeColor="accent1"/>
        </w:rPr>
        <w:t xml:space="preserve"> mod </w:t>
      </w:r>
      <w:proofErr w:type="spellStart"/>
      <w:r w:rsidRPr="00D507F1">
        <w:rPr>
          <w:rFonts w:ascii="Consolas" w:hAnsi="Consolas"/>
          <w:color w:val="4F81BD" w:themeColor="accent1"/>
        </w:rPr>
        <w:t>key_length</w:t>
      </w:r>
      <w:proofErr w:type="spellEnd"/>
      <w:r w:rsidRPr="00D507F1">
        <w:rPr>
          <w:rFonts w:ascii="Consolas" w:hAnsi="Consolas"/>
          <w:color w:val="4F81BD" w:themeColor="accent1"/>
        </w:rPr>
        <w:t>] - 'A')</w:t>
      </w:r>
      <w:r w:rsidRPr="00D507F1">
        <w:rPr>
          <w:rFonts w:ascii="Consolas" w:hAnsi="Consolas"/>
          <w:color w:val="4F81BD" w:themeColor="accent1"/>
        </w:rPr>
        <w:br/>
        <w:t>4.     plaintext[</w:t>
      </w:r>
      <w:proofErr w:type="spellStart"/>
      <w:r w:rsidRPr="00D507F1">
        <w:rPr>
          <w:rFonts w:ascii="Consolas" w:hAnsi="Consolas"/>
          <w:color w:val="4F81BD" w:themeColor="accent1"/>
        </w:rPr>
        <w:t>i</w:t>
      </w:r>
      <w:proofErr w:type="spellEnd"/>
      <w:r w:rsidRPr="00D507F1">
        <w:rPr>
          <w:rFonts w:ascii="Consolas" w:hAnsi="Consolas"/>
          <w:color w:val="4F81BD" w:themeColor="accent1"/>
        </w:rPr>
        <w:t>] = (ciphertext[</w:t>
      </w:r>
      <w:proofErr w:type="spellStart"/>
      <w:r w:rsidRPr="00D507F1">
        <w:rPr>
          <w:rFonts w:ascii="Consolas" w:hAnsi="Consolas"/>
          <w:color w:val="4F81BD" w:themeColor="accent1"/>
        </w:rPr>
        <w:t>i</w:t>
      </w:r>
      <w:proofErr w:type="spellEnd"/>
      <w:r w:rsidRPr="00D507F1">
        <w:rPr>
          <w:rFonts w:ascii="Consolas" w:hAnsi="Consolas"/>
          <w:color w:val="4F81BD" w:themeColor="accent1"/>
        </w:rPr>
        <w:t>] - shift + 26) mod 26</w:t>
      </w:r>
      <w:r w:rsidRPr="00D507F1">
        <w:rPr>
          <w:rFonts w:ascii="Consolas" w:hAnsi="Consolas"/>
          <w:color w:val="4F81BD" w:themeColor="accent1"/>
        </w:rPr>
        <w:br/>
        <w:t>5. return plaintext</w:t>
      </w:r>
    </w:p>
    <w:p w14:paraId="05147D09" w14:textId="77777777" w:rsidR="00EE0712" w:rsidRDefault="00EE0712" w:rsidP="00EE0712">
      <w:pPr>
        <w:pStyle w:val="Heading3"/>
      </w:pPr>
      <w:r>
        <w:t>Complexity Analysis:</w:t>
      </w:r>
    </w:p>
    <w:p w14:paraId="7E0D833B" w14:textId="77777777" w:rsidR="00EE0712" w:rsidRDefault="00EE0712" w:rsidP="00EE0712">
      <w:r>
        <w:t xml:space="preserve">Time Complexity: </w:t>
      </w:r>
      <w:r w:rsidRPr="00326098">
        <w:t>O(n)</w:t>
      </w:r>
      <w:r>
        <w:br/>
        <w:t xml:space="preserve">Space Complexity: </w:t>
      </w:r>
      <w:r w:rsidRPr="005E450D">
        <w:rPr>
          <w:b/>
          <w:bCs/>
        </w:rPr>
        <w:t>O(n)</w:t>
      </w:r>
      <w:r w:rsidRPr="005E450D">
        <w:t xml:space="preserve"> total / </w:t>
      </w:r>
      <w:proofErr w:type="gramStart"/>
      <w:r w:rsidRPr="005E450D">
        <w:rPr>
          <w:b/>
          <w:bCs/>
        </w:rPr>
        <w:t>O(</w:t>
      </w:r>
      <w:proofErr w:type="gramEnd"/>
      <w:r w:rsidRPr="005E450D">
        <w:rPr>
          <w:b/>
          <w:bCs/>
        </w:rPr>
        <w:t>1)</w:t>
      </w:r>
      <w:r w:rsidRPr="005E450D">
        <w:t xml:space="preserve"> auxiliary</w:t>
      </w:r>
    </w:p>
    <w:p w14:paraId="799B1ACC" w14:textId="5CE2FF6A" w:rsidR="00921E33" w:rsidRDefault="00921E33"/>
    <w:p w14:paraId="4E600F53" w14:textId="77777777" w:rsidR="00921E33" w:rsidRDefault="00000000">
      <w:pPr>
        <w:pStyle w:val="Heading3"/>
      </w:pPr>
      <w:r>
        <w:lastRenderedPageBreak/>
        <w:t>4. Rail Fence Cipher</w:t>
      </w:r>
    </w:p>
    <w:p w14:paraId="5638CFDF" w14:textId="77777777" w:rsidR="00921E33" w:rsidRDefault="00000000">
      <w:r>
        <w:br/>
        <w:t>Rail Fence Cipher is a transposition cipher. The message is written diagonally across multiple rails (lines) and then read row by row.</w:t>
      </w:r>
      <w:r>
        <w:br/>
        <w:t>It changes the position of characters but not the characters themselves.</w:t>
      </w:r>
      <w:r>
        <w:br/>
      </w:r>
    </w:p>
    <w:p w14:paraId="2A072EAE" w14:textId="5C12D79F" w:rsidR="00092F8B" w:rsidRPr="00092F8B" w:rsidRDefault="00092F8B" w:rsidP="00092F8B">
      <w:pPr>
        <w:rPr>
          <w:b/>
          <w:bCs/>
        </w:rPr>
      </w:pPr>
      <w:r w:rsidRPr="00092F8B">
        <w:rPr>
          <w:rFonts w:ascii="Segoe UI Emoji" w:hAnsi="Segoe UI Emoji" w:cs="Segoe UI Emoji"/>
          <w:b/>
          <w:bCs/>
        </w:rPr>
        <w:t>🔐</w:t>
      </w:r>
      <w:r w:rsidRPr="00092F8B">
        <w:rPr>
          <w:b/>
          <w:bCs/>
        </w:rPr>
        <w:t xml:space="preserve"> Encryption Steps</w:t>
      </w:r>
    </w:p>
    <w:p w14:paraId="70969D0E" w14:textId="77777777" w:rsidR="00092F8B" w:rsidRPr="00092F8B" w:rsidRDefault="00092F8B" w:rsidP="00092F8B">
      <w:pPr>
        <w:numPr>
          <w:ilvl w:val="0"/>
          <w:numId w:val="10"/>
        </w:numPr>
      </w:pPr>
      <w:r w:rsidRPr="00092F8B">
        <w:t xml:space="preserve">Create an empty matrix with rails rows and </w:t>
      </w:r>
      <w:proofErr w:type="spellStart"/>
      <w:r w:rsidRPr="00092F8B">
        <w:t>len</w:t>
      </w:r>
      <w:proofErr w:type="spellEnd"/>
      <w:r w:rsidRPr="00092F8B">
        <w:t>(plaintext) columns.</w:t>
      </w:r>
    </w:p>
    <w:p w14:paraId="5D1405BD" w14:textId="77777777" w:rsidR="00092F8B" w:rsidRPr="00092F8B" w:rsidRDefault="00092F8B" w:rsidP="00092F8B">
      <w:pPr>
        <w:numPr>
          <w:ilvl w:val="0"/>
          <w:numId w:val="10"/>
        </w:numPr>
      </w:pPr>
      <w:r w:rsidRPr="00092F8B">
        <w:t>Initialize direction (down or up) and start from the top rail.</w:t>
      </w:r>
    </w:p>
    <w:p w14:paraId="642D13FA" w14:textId="77777777" w:rsidR="00092F8B" w:rsidRPr="00092F8B" w:rsidRDefault="00092F8B" w:rsidP="00092F8B">
      <w:pPr>
        <w:numPr>
          <w:ilvl w:val="0"/>
          <w:numId w:val="10"/>
        </w:numPr>
      </w:pPr>
      <w:r w:rsidRPr="00092F8B">
        <w:t>For each character in plaintext:</w:t>
      </w:r>
    </w:p>
    <w:p w14:paraId="30644260" w14:textId="77777777" w:rsidR="00092F8B" w:rsidRPr="00092F8B" w:rsidRDefault="00092F8B" w:rsidP="00092F8B">
      <w:pPr>
        <w:numPr>
          <w:ilvl w:val="1"/>
          <w:numId w:val="10"/>
        </w:numPr>
      </w:pPr>
      <w:r w:rsidRPr="00092F8B">
        <w:t>Place the character in the current row and column.</w:t>
      </w:r>
    </w:p>
    <w:p w14:paraId="11532D93" w14:textId="77777777" w:rsidR="00092F8B" w:rsidRPr="00092F8B" w:rsidRDefault="00092F8B" w:rsidP="00092F8B">
      <w:pPr>
        <w:numPr>
          <w:ilvl w:val="1"/>
          <w:numId w:val="10"/>
        </w:numPr>
      </w:pPr>
      <w:r w:rsidRPr="00092F8B">
        <w:t>Change direction (down ↔ up) when reaching the top or bottom rail.</w:t>
      </w:r>
    </w:p>
    <w:p w14:paraId="3F082BEE" w14:textId="77777777" w:rsidR="00092F8B" w:rsidRPr="00092F8B" w:rsidRDefault="00092F8B" w:rsidP="00092F8B">
      <w:pPr>
        <w:numPr>
          <w:ilvl w:val="0"/>
          <w:numId w:val="10"/>
        </w:numPr>
      </w:pPr>
      <w:r w:rsidRPr="00092F8B">
        <w:t xml:space="preserve">After filling the matrix in a zigzag manner, read all </w:t>
      </w:r>
      <w:proofErr w:type="gramStart"/>
      <w:r w:rsidRPr="00092F8B">
        <w:t>characters</w:t>
      </w:r>
      <w:proofErr w:type="gramEnd"/>
      <w:r w:rsidRPr="00092F8B">
        <w:t xml:space="preserve"> </w:t>
      </w:r>
      <w:r w:rsidRPr="00092F8B">
        <w:rPr>
          <w:b/>
          <w:bCs/>
        </w:rPr>
        <w:t>row by row</w:t>
      </w:r>
      <w:r w:rsidRPr="00092F8B">
        <w:t xml:space="preserve"> to get the ciphertext.</w:t>
      </w:r>
    </w:p>
    <w:p w14:paraId="378A26E6" w14:textId="77777777" w:rsidR="00092F8B" w:rsidRDefault="00092F8B" w:rsidP="00092F8B">
      <w:pPr>
        <w:numPr>
          <w:ilvl w:val="0"/>
          <w:numId w:val="10"/>
        </w:numPr>
      </w:pPr>
      <w:r w:rsidRPr="00092F8B">
        <w:t>Return the ciphertext.</w:t>
      </w:r>
    </w:p>
    <w:p w14:paraId="0F146101" w14:textId="77777777" w:rsidR="00E24FE2" w:rsidRDefault="00E24FE2" w:rsidP="00E24FE2"/>
    <w:p w14:paraId="2170D984" w14:textId="77777777" w:rsidR="00E24FE2" w:rsidRDefault="00E24FE2" w:rsidP="00E24FE2">
      <w:r>
        <w:t>Code:</w:t>
      </w:r>
    </w:p>
    <w:p w14:paraId="55F6A33E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def </w:t>
      </w:r>
      <w:proofErr w:type="spellStart"/>
      <w:r w:rsidRPr="00E24FE2">
        <w:rPr>
          <w:rFonts w:ascii="Consolas" w:hAnsi="Consolas"/>
          <w:color w:val="1F497D" w:themeColor="text2"/>
        </w:rPr>
        <w:t>encrypt_rail_</w:t>
      </w:r>
      <w:proofErr w:type="gramStart"/>
      <w:r w:rsidRPr="00E24FE2">
        <w:rPr>
          <w:rFonts w:ascii="Consolas" w:hAnsi="Consolas"/>
          <w:color w:val="1F497D" w:themeColor="text2"/>
        </w:rPr>
        <w:t>fence</w:t>
      </w:r>
      <w:proofErr w:type="spellEnd"/>
      <w:r w:rsidRPr="00E24FE2">
        <w:rPr>
          <w:rFonts w:ascii="Consolas" w:hAnsi="Consolas"/>
          <w:color w:val="1F497D" w:themeColor="text2"/>
        </w:rPr>
        <w:t>(</w:t>
      </w:r>
      <w:proofErr w:type="gramEnd"/>
      <w:r w:rsidRPr="00E24FE2">
        <w:rPr>
          <w:rFonts w:ascii="Consolas" w:hAnsi="Consolas"/>
          <w:color w:val="1F497D" w:themeColor="text2"/>
        </w:rPr>
        <w:t>plaintext, rails):</w:t>
      </w:r>
    </w:p>
    <w:p w14:paraId="71E17848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</w:p>
    <w:p w14:paraId="71D05E89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# Create the matrix for cipher</w:t>
      </w:r>
    </w:p>
    <w:p w14:paraId="61C79BB0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</w:t>
      </w:r>
      <w:proofErr w:type="spellStart"/>
      <w:r w:rsidRPr="00E24FE2">
        <w:rPr>
          <w:rFonts w:ascii="Consolas" w:hAnsi="Consolas"/>
          <w:color w:val="1F497D" w:themeColor="text2"/>
        </w:rPr>
        <w:t>rail_matrix</w:t>
      </w:r>
      <w:proofErr w:type="spellEnd"/>
      <w:r w:rsidRPr="00E24FE2">
        <w:rPr>
          <w:rFonts w:ascii="Consolas" w:hAnsi="Consolas"/>
          <w:color w:val="1F497D" w:themeColor="text2"/>
        </w:rPr>
        <w:t xml:space="preserve"> = [['\n' for </w:t>
      </w:r>
      <w:proofErr w:type="spellStart"/>
      <w:r w:rsidRPr="00E24FE2">
        <w:rPr>
          <w:rFonts w:ascii="Consolas" w:hAnsi="Consolas"/>
          <w:color w:val="1F497D" w:themeColor="text2"/>
        </w:rPr>
        <w:t>i</w:t>
      </w:r>
      <w:proofErr w:type="spellEnd"/>
      <w:r w:rsidRPr="00E24FE2">
        <w:rPr>
          <w:rFonts w:ascii="Consolas" w:hAnsi="Consolas"/>
          <w:color w:val="1F497D" w:themeColor="text2"/>
        </w:rPr>
        <w:t xml:space="preserve"> in range(</w:t>
      </w:r>
      <w:proofErr w:type="spellStart"/>
      <w:r w:rsidRPr="00E24FE2">
        <w:rPr>
          <w:rFonts w:ascii="Consolas" w:hAnsi="Consolas"/>
          <w:color w:val="1F497D" w:themeColor="text2"/>
        </w:rPr>
        <w:t>len</w:t>
      </w:r>
      <w:proofErr w:type="spellEnd"/>
      <w:r w:rsidRPr="00E24FE2">
        <w:rPr>
          <w:rFonts w:ascii="Consolas" w:hAnsi="Consolas"/>
          <w:color w:val="1F497D" w:themeColor="text2"/>
        </w:rPr>
        <w:t>(plaintext))]</w:t>
      </w:r>
    </w:p>
    <w:p w14:paraId="41AC9AC2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            for j in range(rails)]</w:t>
      </w:r>
    </w:p>
    <w:p w14:paraId="15B9ECEE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ab/>
      </w:r>
    </w:p>
    <w:p w14:paraId="18C321E2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# Find the direction</w:t>
      </w:r>
    </w:p>
    <w:p w14:paraId="10F79027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</w:t>
      </w:r>
      <w:proofErr w:type="spellStart"/>
      <w:r w:rsidRPr="00E24FE2">
        <w:rPr>
          <w:rFonts w:ascii="Consolas" w:hAnsi="Consolas"/>
          <w:color w:val="1F497D" w:themeColor="text2"/>
        </w:rPr>
        <w:t>down_direction</w:t>
      </w:r>
      <w:proofErr w:type="spellEnd"/>
      <w:r w:rsidRPr="00E24FE2">
        <w:rPr>
          <w:rFonts w:ascii="Consolas" w:hAnsi="Consolas"/>
          <w:color w:val="1F497D" w:themeColor="text2"/>
        </w:rPr>
        <w:t xml:space="preserve"> = False</w:t>
      </w:r>
    </w:p>
    <w:p w14:paraId="0461F2BA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row, col = 0, 0</w:t>
      </w:r>
    </w:p>
    <w:p w14:paraId="3CA972C8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ab/>
      </w:r>
    </w:p>
    <w:p w14:paraId="4BA538C0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for </w:t>
      </w:r>
      <w:proofErr w:type="spellStart"/>
      <w:r w:rsidRPr="00E24FE2">
        <w:rPr>
          <w:rFonts w:ascii="Consolas" w:hAnsi="Consolas"/>
          <w:color w:val="1F497D" w:themeColor="text2"/>
        </w:rPr>
        <w:t>i</w:t>
      </w:r>
      <w:proofErr w:type="spellEnd"/>
      <w:r w:rsidRPr="00E24FE2">
        <w:rPr>
          <w:rFonts w:ascii="Consolas" w:hAnsi="Consolas"/>
          <w:color w:val="1F497D" w:themeColor="text2"/>
        </w:rPr>
        <w:t xml:space="preserve"> in range(</w:t>
      </w:r>
      <w:proofErr w:type="spellStart"/>
      <w:r w:rsidRPr="00E24FE2">
        <w:rPr>
          <w:rFonts w:ascii="Consolas" w:hAnsi="Consolas"/>
          <w:color w:val="1F497D" w:themeColor="text2"/>
        </w:rPr>
        <w:t>len</w:t>
      </w:r>
      <w:proofErr w:type="spellEnd"/>
      <w:r w:rsidRPr="00E24FE2">
        <w:rPr>
          <w:rFonts w:ascii="Consolas" w:hAnsi="Consolas"/>
          <w:color w:val="1F497D" w:themeColor="text2"/>
        </w:rPr>
        <w:t>(plaintext)):</w:t>
      </w:r>
    </w:p>
    <w:p w14:paraId="1C7EEC47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ab/>
      </w:r>
      <w:r w:rsidRPr="00E24FE2">
        <w:rPr>
          <w:rFonts w:ascii="Consolas" w:hAnsi="Consolas"/>
          <w:color w:val="1F497D" w:themeColor="text2"/>
        </w:rPr>
        <w:tab/>
      </w:r>
    </w:p>
    <w:p w14:paraId="4C3B210E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# Check the direction of flow</w:t>
      </w:r>
    </w:p>
    <w:p w14:paraId="136FF7F2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if (row == 0) or (row == rails - 1):</w:t>
      </w:r>
    </w:p>
    <w:p w14:paraId="4987BAEE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   </w:t>
      </w:r>
      <w:proofErr w:type="spellStart"/>
      <w:r w:rsidRPr="00E24FE2">
        <w:rPr>
          <w:rFonts w:ascii="Consolas" w:hAnsi="Consolas"/>
          <w:color w:val="1F497D" w:themeColor="text2"/>
        </w:rPr>
        <w:t>down_direction</w:t>
      </w:r>
      <w:proofErr w:type="spellEnd"/>
      <w:r w:rsidRPr="00E24FE2">
        <w:rPr>
          <w:rFonts w:ascii="Consolas" w:hAnsi="Consolas"/>
          <w:color w:val="1F497D" w:themeColor="text2"/>
        </w:rPr>
        <w:t xml:space="preserve"> = not </w:t>
      </w:r>
      <w:proofErr w:type="spellStart"/>
      <w:r w:rsidRPr="00E24FE2">
        <w:rPr>
          <w:rFonts w:ascii="Consolas" w:hAnsi="Consolas"/>
          <w:color w:val="1F497D" w:themeColor="text2"/>
        </w:rPr>
        <w:t>down_direction</w:t>
      </w:r>
      <w:proofErr w:type="spellEnd"/>
    </w:p>
    <w:p w14:paraId="771B2941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ab/>
      </w:r>
      <w:r w:rsidRPr="00E24FE2">
        <w:rPr>
          <w:rFonts w:ascii="Consolas" w:hAnsi="Consolas"/>
          <w:color w:val="1F497D" w:themeColor="text2"/>
        </w:rPr>
        <w:tab/>
      </w:r>
    </w:p>
    <w:p w14:paraId="680A98EC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# Fill the corresponding alphabet</w:t>
      </w:r>
    </w:p>
    <w:p w14:paraId="79998EBE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</w:t>
      </w:r>
      <w:proofErr w:type="spellStart"/>
      <w:r w:rsidRPr="00E24FE2">
        <w:rPr>
          <w:rFonts w:ascii="Consolas" w:hAnsi="Consolas"/>
          <w:color w:val="1F497D" w:themeColor="text2"/>
        </w:rPr>
        <w:t>rail_matrix</w:t>
      </w:r>
      <w:proofErr w:type="spellEnd"/>
      <w:r w:rsidRPr="00E24FE2">
        <w:rPr>
          <w:rFonts w:ascii="Consolas" w:hAnsi="Consolas"/>
          <w:color w:val="1F497D" w:themeColor="text2"/>
        </w:rPr>
        <w:t>[row][col] = plaintext[</w:t>
      </w:r>
      <w:proofErr w:type="spellStart"/>
      <w:r w:rsidRPr="00E24FE2">
        <w:rPr>
          <w:rFonts w:ascii="Consolas" w:hAnsi="Consolas"/>
          <w:color w:val="1F497D" w:themeColor="text2"/>
        </w:rPr>
        <w:t>i</w:t>
      </w:r>
      <w:proofErr w:type="spellEnd"/>
      <w:r w:rsidRPr="00E24FE2">
        <w:rPr>
          <w:rFonts w:ascii="Consolas" w:hAnsi="Consolas"/>
          <w:color w:val="1F497D" w:themeColor="text2"/>
        </w:rPr>
        <w:t>]</w:t>
      </w:r>
    </w:p>
    <w:p w14:paraId="1305F647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col += 1</w:t>
      </w:r>
    </w:p>
    <w:p w14:paraId="66C5C0F5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lastRenderedPageBreak/>
        <w:tab/>
      </w:r>
      <w:r w:rsidRPr="00E24FE2">
        <w:rPr>
          <w:rFonts w:ascii="Consolas" w:hAnsi="Consolas"/>
          <w:color w:val="1F497D" w:themeColor="text2"/>
        </w:rPr>
        <w:tab/>
      </w:r>
    </w:p>
    <w:p w14:paraId="4B885590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# Find the next row using direction flag</w:t>
      </w:r>
    </w:p>
    <w:p w14:paraId="484757FE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if </w:t>
      </w:r>
      <w:proofErr w:type="spellStart"/>
      <w:r w:rsidRPr="00E24FE2">
        <w:rPr>
          <w:rFonts w:ascii="Consolas" w:hAnsi="Consolas"/>
          <w:color w:val="1F497D" w:themeColor="text2"/>
        </w:rPr>
        <w:t>down_direction</w:t>
      </w:r>
      <w:proofErr w:type="spellEnd"/>
      <w:r w:rsidRPr="00E24FE2">
        <w:rPr>
          <w:rFonts w:ascii="Consolas" w:hAnsi="Consolas"/>
          <w:color w:val="1F497D" w:themeColor="text2"/>
        </w:rPr>
        <w:t>:</w:t>
      </w:r>
    </w:p>
    <w:p w14:paraId="74078D94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   row += 1</w:t>
      </w:r>
    </w:p>
    <w:p w14:paraId="60CF4C97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else:</w:t>
      </w:r>
    </w:p>
    <w:p w14:paraId="0BBA375E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   row -= 1</w:t>
      </w:r>
    </w:p>
    <w:p w14:paraId="01EAC3F4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ab/>
      </w:r>
    </w:p>
    <w:p w14:paraId="266C20F6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# Construct the cipher using the rail matrix</w:t>
      </w:r>
    </w:p>
    <w:p w14:paraId="1D39557D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</w:t>
      </w:r>
      <w:proofErr w:type="spellStart"/>
      <w:r w:rsidRPr="00E24FE2">
        <w:rPr>
          <w:rFonts w:ascii="Consolas" w:hAnsi="Consolas"/>
          <w:color w:val="1F497D" w:themeColor="text2"/>
        </w:rPr>
        <w:t>cipher_text</w:t>
      </w:r>
      <w:proofErr w:type="spellEnd"/>
      <w:r w:rsidRPr="00E24FE2">
        <w:rPr>
          <w:rFonts w:ascii="Consolas" w:hAnsi="Consolas"/>
          <w:color w:val="1F497D" w:themeColor="text2"/>
        </w:rPr>
        <w:t xml:space="preserve"> = []</w:t>
      </w:r>
    </w:p>
    <w:p w14:paraId="3B9157E7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for </w:t>
      </w:r>
      <w:proofErr w:type="spellStart"/>
      <w:r w:rsidRPr="00E24FE2">
        <w:rPr>
          <w:rFonts w:ascii="Consolas" w:hAnsi="Consolas"/>
          <w:color w:val="1F497D" w:themeColor="text2"/>
        </w:rPr>
        <w:t>i</w:t>
      </w:r>
      <w:proofErr w:type="spellEnd"/>
      <w:r w:rsidRPr="00E24FE2">
        <w:rPr>
          <w:rFonts w:ascii="Consolas" w:hAnsi="Consolas"/>
          <w:color w:val="1F497D" w:themeColor="text2"/>
        </w:rPr>
        <w:t xml:space="preserve"> in range(rails):</w:t>
      </w:r>
    </w:p>
    <w:p w14:paraId="51E61B4C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for j in range(</w:t>
      </w:r>
      <w:proofErr w:type="spellStart"/>
      <w:r w:rsidRPr="00E24FE2">
        <w:rPr>
          <w:rFonts w:ascii="Consolas" w:hAnsi="Consolas"/>
          <w:color w:val="1F497D" w:themeColor="text2"/>
        </w:rPr>
        <w:t>len</w:t>
      </w:r>
      <w:proofErr w:type="spellEnd"/>
      <w:r w:rsidRPr="00E24FE2">
        <w:rPr>
          <w:rFonts w:ascii="Consolas" w:hAnsi="Consolas"/>
          <w:color w:val="1F497D" w:themeColor="text2"/>
        </w:rPr>
        <w:t>(plaintext)):</w:t>
      </w:r>
    </w:p>
    <w:p w14:paraId="03B21F69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   if </w:t>
      </w:r>
      <w:proofErr w:type="spellStart"/>
      <w:r w:rsidRPr="00E24FE2">
        <w:rPr>
          <w:rFonts w:ascii="Consolas" w:hAnsi="Consolas"/>
          <w:color w:val="1F497D" w:themeColor="text2"/>
        </w:rPr>
        <w:t>rail_matrix</w:t>
      </w:r>
      <w:proofErr w:type="spellEnd"/>
      <w:r w:rsidRPr="00E24FE2">
        <w:rPr>
          <w:rFonts w:ascii="Consolas" w:hAnsi="Consolas"/>
          <w:color w:val="1F497D" w:themeColor="text2"/>
        </w:rPr>
        <w:t>[</w:t>
      </w:r>
      <w:proofErr w:type="spellStart"/>
      <w:r w:rsidRPr="00E24FE2">
        <w:rPr>
          <w:rFonts w:ascii="Consolas" w:hAnsi="Consolas"/>
          <w:color w:val="1F497D" w:themeColor="text2"/>
        </w:rPr>
        <w:t>i</w:t>
      </w:r>
      <w:proofErr w:type="spellEnd"/>
      <w:r w:rsidRPr="00E24FE2">
        <w:rPr>
          <w:rFonts w:ascii="Consolas" w:hAnsi="Consolas"/>
          <w:color w:val="1F497D" w:themeColor="text2"/>
        </w:rPr>
        <w:t>][j</w:t>
      </w:r>
      <w:proofErr w:type="gramStart"/>
      <w:r w:rsidRPr="00E24FE2">
        <w:rPr>
          <w:rFonts w:ascii="Consolas" w:hAnsi="Consolas"/>
          <w:color w:val="1F497D" w:themeColor="text2"/>
        </w:rPr>
        <w:t>] !</w:t>
      </w:r>
      <w:proofErr w:type="gramEnd"/>
      <w:r w:rsidRPr="00E24FE2">
        <w:rPr>
          <w:rFonts w:ascii="Consolas" w:hAnsi="Consolas"/>
          <w:color w:val="1F497D" w:themeColor="text2"/>
        </w:rPr>
        <w:t>= '\n':</w:t>
      </w:r>
    </w:p>
    <w:p w14:paraId="636BA8BA" w14:textId="77777777" w:rsidR="00E24FE2" w:rsidRP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         </w:t>
      </w:r>
      <w:proofErr w:type="spellStart"/>
      <w:r w:rsidRPr="00E24FE2">
        <w:rPr>
          <w:rFonts w:ascii="Consolas" w:hAnsi="Consolas"/>
          <w:color w:val="1F497D" w:themeColor="text2"/>
        </w:rPr>
        <w:t>cipher_</w:t>
      </w:r>
      <w:proofErr w:type="gramStart"/>
      <w:r w:rsidRPr="00E24FE2">
        <w:rPr>
          <w:rFonts w:ascii="Consolas" w:hAnsi="Consolas"/>
          <w:color w:val="1F497D" w:themeColor="text2"/>
        </w:rPr>
        <w:t>text.append</w:t>
      </w:r>
      <w:proofErr w:type="spellEnd"/>
      <w:proofErr w:type="gramEnd"/>
      <w:r w:rsidRPr="00E24FE2">
        <w:rPr>
          <w:rFonts w:ascii="Consolas" w:hAnsi="Consolas"/>
          <w:color w:val="1F497D" w:themeColor="text2"/>
        </w:rPr>
        <w:t>(</w:t>
      </w:r>
      <w:proofErr w:type="spellStart"/>
      <w:r w:rsidRPr="00E24FE2">
        <w:rPr>
          <w:rFonts w:ascii="Consolas" w:hAnsi="Consolas"/>
          <w:color w:val="1F497D" w:themeColor="text2"/>
        </w:rPr>
        <w:t>rail_matrix</w:t>
      </w:r>
      <w:proofErr w:type="spellEnd"/>
      <w:r w:rsidRPr="00E24FE2">
        <w:rPr>
          <w:rFonts w:ascii="Consolas" w:hAnsi="Consolas"/>
          <w:color w:val="1F497D" w:themeColor="text2"/>
        </w:rPr>
        <w:t>[</w:t>
      </w:r>
      <w:proofErr w:type="spellStart"/>
      <w:r w:rsidRPr="00E24FE2">
        <w:rPr>
          <w:rFonts w:ascii="Consolas" w:hAnsi="Consolas"/>
          <w:color w:val="1F497D" w:themeColor="text2"/>
        </w:rPr>
        <w:t>i</w:t>
      </w:r>
      <w:proofErr w:type="spellEnd"/>
      <w:r w:rsidRPr="00E24FE2">
        <w:rPr>
          <w:rFonts w:ascii="Consolas" w:hAnsi="Consolas"/>
          <w:color w:val="1F497D" w:themeColor="text2"/>
        </w:rPr>
        <w:t>][j])</w:t>
      </w:r>
    </w:p>
    <w:p w14:paraId="60330C6F" w14:textId="3434E081" w:rsidR="00E24FE2" w:rsidRDefault="00E24FE2" w:rsidP="00E24FE2">
      <w:pPr>
        <w:spacing w:after="0"/>
        <w:rPr>
          <w:rFonts w:ascii="Consolas" w:hAnsi="Consolas"/>
          <w:color w:val="1F497D" w:themeColor="text2"/>
        </w:rPr>
      </w:pPr>
      <w:r w:rsidRPr="00E24FE2">
        <w:rPr>
          <w:rFonts w:ascii="Consolas" w:hAnsi="Consolas"/>
          <w:color w:val="1F497D" w:themeColor="text2"/>
        </w:rPr>
        <w:t xml:space="preserve">   return "</w:t>
      </w:r>
      <w:proofErr w:type="gramStart"/>
      <w:r w:rsidRPr="00E24FE2">
        <w:rPr>
          <w:rFonts w:ascii="Consolas" w:hAnsi="Consolas"/>
          <w:color w:val="1F497D" w:themeColor="text2"/>
        </w:rPr>
        <w:t>".join</w:t>
      </w:r>
      <w:proofErr w:type="gramEnd"/>
      <w:r w:rsidRPr="00E24FE2">
        <w:rPr>
          <w:rFonts w:ascii="Consolas" w:hAnsi="Consolas"/>
          <w:color w:val="1F497D" w:themeColor="text2"/>
        </w:rPr>
        <w:t>(</w:t>
      </w:r>
      <w:proofErr w:type="spellStart"/>
      <w:r w:rsidRPr="00E24FE2">
        <w:rPr>
          <w:rFonts w:ascii="Consolas" w:hAnsi="Consolas"/>
          <w:color w:val="1F497D" w:themeColor="text2"/>
        </w:rPr>
        <w:t>cipher_text</w:t>
      </w:r>
      <w:proofErr w:type="spellEnd"/>
      <w:r w:rsidRPr="00E24FE2">
        <w:rPr>
          <w:rFonts w:ascii="Consolas" w:hAnsi="Consolas"/>
          <w:color w:val="1F497D" w:themeColor="text2"/>
        </w:rPr>
        <w:t>)</w:t>
      </w:r>
    </w:p>
    <w:p w14:paraId="6F4C3514" w14:textId="77777777" w:rsidR="00E24FE2" w:rsidRDefault="00E24FE2" w:rsidP="00E24FE2">
      <w:pPr>
        <w:spacing w:after="0"/>
        <w:rPr>
          <w:rFonts w:ascii="Consolas" w:hAnsi="Consolas"/>
          <w:color w:val="1F497D" w:themeColor="text2"/>
        </w:rPr>
      </w:pPr>
    </w:p>
    <w:p w14:paraId="003233C2" w14:textId="77777777" w:rsidR="00E24FE2" w:rsidRPr="00092F8B" w:rsidRDefault="00E24FE2" w:rsidP="00E24FE2">
      <w:pPr>
        <w:spacing w:after="0"/>
        <w:rPr>
          <w:rFonts w:ascii="Consolas" w:hAnsi="Consolas"/>
          <w:color w:val="1F497D" w:themeColor="text2"/>
        </w:rPr>
      </w:pPr>
    </w:p>
    <w:p w14:paraId="200F7984" w14:textId="77777777" w:rsidR="00AB374B" w:rsidRPr="00AB374B" w:rsidRDefault="00AB374B" w:rsidP="00AB374B">
      <w:pPr>
        <w:rPr>
          <w:rFonts w:ascii="Segoe UI Emoji" w:hAnsi="Segoe UI Emoji" w:cs="Segoe UI Emoji"/>
          <w:b/>
          <w:bCs/>
        </w:rPr>
      </w:pPr>
      <w:r w:rsidRPr="00AB374B">
        <w:rPr>
          <w:rFonts w:ascii="Segoe UI Emoji" w:hAnsi="Segoe UI Emoji" w:cs="Segoe UI Emoji"/>
          <w:b/>
          <w:bCs/>
        </w:rPr>
        <w:t>🔐 Encryption Complexity</w:t>
      </w:r>
    </w:p>
    <w:p w14:paraId="0CB56FE8" w14:textId="77777777" w:rsidR="00AB374B" w:rsidRPr="00AB374B" w:rsidRDefault="00AB374B" w:rsidP="00AB374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B374B">
        <w:rPr>
          <w:rFonts w:ascii="Segoe UI Emoji" w:hAnsi="Segoe UI Emoji" w:cs="Segoe UI Emoji"/>
          <w:b/>
          <w:bCs/>
        </w:rPr>
        <w:t>Time Complexity: O(n)</w:t>
      </w:r>
      <w:r w:rsidRPr="00AB374B">
        <w:rPr>
          <w:rFonts w:ascii="Segoe UI Emoji" w:hAnsi="Segoe UI Emoji" w:cs="Segoe UI Emoji"/>
          <w:b/>
          <w:bCs/>
        </w:rPr>
        <w:br/>
        <w:t>→ Each character of the plaintext is placed once into the matrix and later read once.</w:t>
      </w:r>
    </w:p>
    <w:p w14:paraId="2792DE8A" w14:textId="77777777" w:rsidR="00AB374B" w:rsidRPr="00AB374B" w:rsidRDefault="00AB374B" w:rsidP="00AB374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AB374B">
        <w:rPr>
          <w:rFonts w:ascii="Segoe UI Emoji" w:hAnsi="Segoe UI Emoji" w:cs="Segoe UI Emoji"/>
          <w:b/>
          <w:bCs/>
        </w:rPr>
        <w:t>Space Complexity: O(n)</w:t>
      </w:r>
      <w:r w:rsidRPr="00AB374B">
        <w:rPr>
          <w:rFonts w:ascii="Segoe UI Emoji" w:hAnsi="Segoe UI Emoji" w:cs="Segoe UI Emoji"/>
          <w:b/>
          <w:bCs/>
        </w:rPr>
        <w:br/>
        <w:t>→ A matrix of size rails × n is used to store the zigzag pattern.</w:t>
      </w:r>
    </w:p>
    <w:p w14:paraId="73172242" w14:textId="77777777" w:rsidR="00AB374B" w:rsidRDefault="00AB374B" w:rsidP="0037430A">
      <w:pPr>
        <w:rPr>
          <w:rFonts w:ascii="Segoe UI Emoji" w:hAnsi="Segoe UI Emoji" w:cs="Segoe UI Emoji"/>
          <w:b/>
          <w:bCs/>
        </w:rPr>
      </w:pPr>
    </w:p>
    <w:p w14:paraId="0E3894D8" w14:textId="02B4F491" w:rsidR="0037430A" w:rsidRPr="0037430A" w:rsidRDefault="0037430A" w:rsidP="0037430A">
      <w:pPr>
        <w:rPr>
          <w:b/>
          <w:bCs/>
        </w:rPr>
      </w:pPr>
      <w:r w:rsidRPr="0037430A">
        <w:rPr>
          <w:rFonts w:ascii="Segoe UI Emoji" w:hAnsi="Segoe UI Emoji" w:cs="Segoe UI Emoji"/>
          <w:b/>
          <w:bCs/>
        </w:rPr>
        <w:t>🔓</w:t>
      </w:r>
      <w:r w:rsidRPr="0037430A">
        <w:rPr>
          <w:b/>
          <w:bCs/>
        </w:rPr>
        <w:t xml:space="preserve"> Decryption Steps</w:t>
      </w:r>
    </w:p>
    <w:p w14:paraId="2BB2E1A3" w14:textId="77777777" w:rsidR="0037430A" w:rsidRPr="0037430A" w:rsidRDefault="0037430A" w:rsidP="0037430A">
      <w:pPr>
        <w:numPr>
          <w:ilvl w:val="0"/>
          <w:numId w:val="11"/>
        </w:numPr>
      </w:pPr>
      <w:r w:rsidRPr="0037430A">
        <w:t xml:space="preserve">Create an empty matrix with rails rows and </w:t>
      </w:r>
      <w:proofErr w:type="spellStart"/>
      <w:r w:rsidRPr="0037430A">
        <w:t>len</w:t>
      </w:r>
      <w:proofErr w:type="spellEnd"/>
      <w:r w:rsidRPr="0037430A">
        <w:t>(cipher) columns.</w:t>
      </w:r>
    </w:p>
    <w:p w14:paraId="0886E26A" w14:textId="77777777" w:rsidR="0037430A" w:rsidRPr="0037430A" w:rsidRDefault="0037430A" w:rsidP="0037430A">
      <w:pPr>
        <w:numPr>
          <w:ilvl w:val="0"/>
          <w:numId w:val="11"/>
        </w:numPr>
      </w:pPr>
      <w:r w:rsidRPr="0037430A">
        <w:t>Mark zigzag positions (*) where letters will be placed (based on the rail pattern).</w:t>
      </w:r>
    </w:p>
    <w:p w14:paraId="39A8B8D3" w14:textId="77777777" w:rsidR="0037430A" w:rsidRPr="0037430A" w:rsidRDefault="0037430A" w:rsidP="0037430A">
      <w:pPr>
        <w:numPr>
          <w:ilvl w:val="0"/>
          <w:numId w:val="11"/>
        </w:numPr>
      </w:pPr>
      <w:r w:rsidRPr="0037430A">
        <w:t>Fill these marked positions with letters from the ciphertext (row by row).</w:t>
      </w:r>
    </w:p>
    <w:p w14:paraId="18C758F6" w14:textId="77777777" w:rsidR="0037430A" w:rsidRPr="0037430A" w:rsidRDefault="0037430A" w:rsidP="0037430A">
      <w:pPr>
        <w:numPr>
          <w:ilvl w:val="0"/>
          <w:numId w:val="11"/>
        </w:numPr>
      </w:pPr>
      <w:r w:rsidRPr="0037430A">
        <w:t xml:space="preserve">Read the matrix </w:t>
      </w:r>
      <w:r w:rsidRPr="0037430A">
        <w:rPr>
          <w:b/>
          <w:bCs/>
        </w:rPr>
        <w:t>in zigzag order</w:t>
      </w:r>
      <w:r w:rsidRPr="0037430A">
        <w:t xml:space="preserve"> (top to bottom, changing direction at top/bottom) to reconstruct the plaintext.</w:t>
      </w:r>
    </w:p>
    <w:p w14:paraId="32AC94D5" w14:textId="77777777" w:rsidR="0037430A" w:rsidRPr="0037430A" w:rsidRDefault="0037430A" w:rsidP="0037430A">
      <w:pPr>
        <w:numPr>
          <w:ilvl w:val="0"/>
          <w:numId w:val="11"/>
        </w:numPr>
      </w:pPr>
      <w:r w:rsidRPr="0037430A">
        <w:t>Return the plaintext.</w:t>
      </w:r>
    </w:p>
    <w:p w14:paraId="782BED20" w14:textId="77777777" w:rsidR="00DA1808" w:rsidRDefault="00DA1808">
      <w:r>
        <w:t>Code:</w:t>
      </w:r>
    </w:p>
    <w:p w14:paraId="5B0441BE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def </w:t>
      </w:r>
      <w:proofErr w:type="spellStart"/>
      <w:r w:rsidRPr="00DA1808">
        <w:rPr>
          <w:rFonts w:ascii="Consolas" w:hAnsi="Consolas"/>
          <w:color w:val="1F497D" w:themeColor="text2"/>
        </w:rPr>
        <w:t>decrypt_rail_</w:t>
      </w:r>
      <w:proofErr w:type="gramStart"/>
      <w:r w:rsidRPr="00DA1808">
        <w:rPr>
          <w:rFonts w:ascii="Consolas" w:hAnsi="Consolas"/>
          <w:color w:val="1F497D" w:themeColor="text2"/>
        </w:rPr>
        <w:t>fence</w:t>
      </w:r>
      <w:proofErr w:type="spellEnd"/>
      <w:r w:rsidRPr="00DA1808">
        <w:rPr>
          <w:rFonts w:ascii="Consolas" w:hAnsi="Consolas"/>
          <w:color w:val="1F497D" w:themeColor="text2"/>
        </w:rPr>
        <w:t>(</w:t>
      </w:r>
      <w:proofErr w:type="gramEnd"/>
      <w:r w:rsidRPr="00DA1808">
        <w:rPr>
          <w:rFonts w:ascii="Consolas" w:hAnsi="Consolas"/>
          <w:color w:val="1F497D" w:themeColor="text2"/>
        </w:rPr>
        <w:t>ciphertext, rails):</w:t>
      </w:r>
    </w:p>
    <w:p w14:paraId="4D5AF688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</w:t>
      </w:r>
      <w:proofErr w:type="spellStart"/>
      <w:r w:rsidRPr="00DA1808">
        <w:rPr>
          <w:rFonts w:ascii="Consolas" w:hAnsi="Consolas"/>
          <w:color w:val="1F497D" w:themeColor="text2"/>
        </w:rPr>
        <w:t>rail_matrix</w:t>
      </w:r>
      <w:proofErr w:type="spellEnd"/>
      <w:r w:rsidRPr="00DA1808">
        <w:rPr>
          <w:rFonts w:ascii="Consolas" w:hAnsi="Consolas"/>
          <w:color w:val="1F497D" w:themeColor="text2"/>
        </w:rPr>
        <w:t xml:space="preserve"> = [['\n' for </w:t>
      </w:r>
      <w:proofErr w:type="spellStart"/>
      <w:r w:rsidRPr="00DA1808">
        <w:rPr>
          <w:rFonts w:ascii="Consolas" w:hAnsi="Consolas"/>
          <w:color w:val="1F497D" w:themeColor="text2"/>
        </w:rPr>
        <w:t>i</w:t>
      </w:r>
      <w:proofErr w:type="spellEnd"/>
      <w:r w:rsidRPr="00DA1808">
        <w:rPr>
          <w:rFonts w:ascii="Consolas" w:hAnsi="Consolas"/>
          <w:color w:val="1F497D" w:themeColor="text2"/>
        </w:rPr>
        <w:t xml:space="preserve"> in range(</w:t>
      </w:r>
      <w:proofErr w:type="spellStart"/>
      <w:r w:rsidRPr="00DA1808">
        <w:rPr>
          <w:rFonts w:ascii="Consolas" w:hAnsi="Consolas"/>
          <w:color w:val="1F497D" w:themeColor="text2"/>
        </w:rPr>
        <w:t>len</w:t>
      </w:r>
      <w:proofErr w:type="spellEnd"/>
      <w:r w:rsidRPr="00DA1808">
        <w:rPr>
          <w:rFonts w:ascii="Consolas" w:hAnsi="Consolas"/>
          <w:color w:val="1F497D" w:themeColor="text2"/>
        </w:rPr>
        <w:t>(ciphertext))]</w:t>
      </w:r>
    </w:p>
    <w:p w14:paraId="35B09773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         for j in range(rails)]</w:t>
      </w:r>
    </w:p>
    <w:p w14:paraId="52AEDAA9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ab/>
      </w:r>
    </w:p>
    <w:p w14:paraId="190774F7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lastRenderedPageBreak/>
        <w:t xml:space="preserve">   </w:t>
      </w:r>
      <w:proofErr w:type="spellStart"/>
      <w:r w:rsidRPr="00DA1808">
        <w:rPr>
          <w:rFonts w:ascii="Consolas" w:hAnsi="Consolas"/>
          <w:color w:val="1F497D" w:themeColor="text2"/>
        </w:rPr>
        <w:t>down_direction</w:t>
      </w:r>
      <w:proofErr w:type="spellEnd"/>
      <w:r w:rsidRPr="00DA1808">
        <w:rPr>
          <w:rFonts w:ascii="Consolas" w:hAnsi="Consolas"/>
          <w:color w:val="1F497D" w:themeColor="text2"/>
        </w:rPr>
        <w:t xml:space="preserve"> = None</w:t>
      </w:r>
    </w:p>
    <w:p w14:paraId="4E1EECF7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row, col = 0, 0</w:t>
      </w:r>
    </w:p>
    <w:p w14:paraId="13759347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ab/>
      </w:r>
    </w:p>
    <w:p w14:paraId="209FD294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# Step 1: Mark the places where characters will be placed</w:t>
      </w:r>
    </w:p>
    <w:p w14:paraId="2E5E2BB1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for </w:t>
      </w:r>
      <w:proofErr w:type="spellStart"/>
      <w:r w:rsidRPr="00DA1808">
        <w:rPr>
          <w:rFonts w:ascii="Consolas" w:hAnsi="Consolas"/>
          <w:color w:val="1F497D" w:themeColor="text2"/>
        </w:rPr>
        <w:t>i</w:t>
      </w:r>
      <w:proofErr w:type="spellEnd"/>
      <w:r w:rsidRPr="00DA1808">
        <w:rPr>
          <w:rFonts w:ascii="Consolas" w:hAnsi="Consolas"/>
          <w:color w:val="1F497D" w:themeColor="text2"/>
        </w:rPr>
        <w:t xml:space="preserve"> in range(</w:t>
      </w:r>
      <w:proofErr w:type="spellStart"/>
      <w:r w:rsidRPr="00DA1808">
        <w:rPr>
          <w:rFonts w:ascii="Consolas" w:hAnsi="Consolas"/>
          <w:color w:val="1F497D" w:themeColor="text2"/>
        </w:rPr>
        <w:t>len</w:t>
      </w:r>
      <w:proofErr w:type="spellEnd"/>
      <w:r w:rsidRPr="00DA1808">
        <w:rPr>
          <w:rFonts w:ascii="Consolas" w:hAnsi="Consolas"/>
          <w:color w:val="1F497D" w:themeColor="text2"/>
        </w:rPr>
        <w:t>(ciphertext)):</w:t>
      </w:r>
    </w:p>
    <w:p w14:paraId="6DBEFA6B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if row == 0:</w:t>
      </w:r>
    </w:p>
    <w:p w14:paraId="5299C1E6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</w:t>
      </w:r>
      <w:proofErr w:type="spellStart"/>
      <w:r w:rsidRPr="00DA1808">
        <w:rPr>
          <w:rFonts w:ascii="Consolas" w:hAnsi="Consolas"/>
          <w:color w:val="1F497D" w:themeColor="text2"/>
        </w:rPr>
        <w:t>down_direction</w:t>
      </w:r>
      <w:proofErr w:type="spellEnd"/>
      <w:r w:rsidRPr="00DA1808">
        <w:rPr>
          <w:rFonts w:ascii="Consolas" w:hAnsi="Consolas"/>
          <w:color w:val="1F497D" w:themeColor="text2"/>
        </w:rPr>
        <w:t xml:space="preserve"> = True</w:t>
      </w:r>
    </w:p>
    <w:p w14:paraId="6FB0651A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if row == rails - 1:</w:t>
      </w:r>
    </w:p>
    <w:p w14:paraId="5D237A66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</w:t>
      </w:r>
      <w:proofErr w:type="spellStart"/>
      <w:r w:rsidRPr="00DA1808">
        <w:rPr>
          <w:rFonts w:ascii="Consolas" w:hAnsi="Consolas"/>
          <w:color w:val="1F497D" w:themeColor="text2"/>
        </w:rPr>
        <w:t>down_direction</w:t>
      </w:r>
      <w:proofErr w:type="spellEnd"/>
      <w:r w:rsidRPr="00DA1808">
        <w:rPr>
          <w:rFonts w:ascii="Consolas" w:hAnsi="Consolas"/>
          <w:color w:val="1F497D" w:themeColor="text2"/>
        </w:rPr>
        <w:t xml:space="preserve"> = False</w:t>
      </w:r>
    </w:p>
    <w:p w14:paraId="351B80E2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</w:t>
      </w:r>
      <w:proofErr w:type="spellStart"/>
      <w:r w:rsidRPr="00DA1808">
        <w:rPr>
          <w:rFonts w:ascii="Consolas" w:hAnsi="Consolas"/>
          <w:color w:val="1F497D" w:themeColor="text2"/>
        </w:rPr>
        <w:t>rail_matrix</w:t>
      </w:r>
      <w:proofErr w:type="spellEnd"/>
      <w:r w:rsidRPr="00DA1808">
        <w:rPr>
          <w:rFonts w:ascii="Consolas" w:hAnsi="Consolas"/>
          <w:color w:val="1F497D" w:themeColor="text2"/>
        </w:rPr>
        <w:t>[row][col] = '*'</w:t>
      </w:r>
    </w:p>
    <w:p w14:paraId="7B2C322B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col += 1</w:t>
      </w:r>
    </w:p>
    <w:p w14:paraId="698D942E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if </w:t>
      </w:r>
      <w:proofErr w:type="spellStart"/>
      <w:r w:rsidRPr="00DA1808">
        <w:rPr>
          <w:rFonts w:ascii="Consolas" w:hAnsi="Consolas"/>
          <w:color w:val="1F497D" w:themeColor="text2"/>
        </w:rPr>
        <w:t>down_direction</w:t>
      </w:r>
      <w:proofErr w:type="spellEnd"/>
      <w:r w:rsidRPr="00DA1808">
        <w:rPr>
          <w:rFonts w:ascii="Consolas" w:hAnsi="Consolas"/>
          <w:color w:val="1F497D" w:themeColor="text2"/>
        </w:rPr>
        <w:t>:</w:t>
      </w:r>
    </w:p>
    <w:p w14:paraId="777A8C96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row += 1</w:t>
      </w:r>
    </w:p>
    <w:p w14:paraId="33705B91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else:</w:t>
      </w:r>
    </w:p>
    <w:p w14:paraId="787593ED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row -= 1</w:t>
      </w:r>
    </w:p>
    <w:p w14:paraId="51B8EB86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ab/>
      </w:r>
    </w:p>
    <w:p w14:paraId="3E305A68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# Step 2: Fill the marked positions with ciphertext letters</w:t>
      </w:r>
    </w:p>
    <w:p w14:paraId="600922BE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index = 0</w:t>
      </w:r>
    </w:p>
    <w:p w14:paraId="5986C07E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for </w:t>
      </w:r>
      <w:proofErr w:type="spellStart"/>
      <w:r w:rsidRPr="00DA1808">
        <w:rPr>
          <w:rFonts w:ascii="Consolas" w:hAnsi="Consolas"/>
          <w:color w:val="1F497D" w:themeColor="text2"/>
        </w:rPr>
        <w:t>i</w:t>
      </w:r>
      <w:proofErr w:type="spellEnd"/>
      <w:r w:rsidRPr="00DA1808">
        <w:rPr>
          <w:rFonts w:ascii="Consolas" w:hAnsi="Consolas"/>
          <w:color w:val="1F497D" w:themeColor="text2"/>
        </w:rPr>
        <w:t xml:space="preserve"> in range(rails):</w:t>
      </w:r>
    </w:p>
    <w:p w14:paraId="21938A13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for j in range(</w:t>
      </w:r>
      <w:proofErr w:type="spellStart"/>
      <w:r w:rsidRPr="00DA1808">
        <w:rPr>
          <w:rFonts w:ascii="Consolas" w:hAnsi="Consolas"/>
          <w:color w:val="1F497D" w:themeColor="text2"/>
        </w:rPr>
        <w:t>len</w:t>
      </w:r>
      <w:proofErr w:type="spellEnd"/>
      <w:r w:rsidRPr="00DA1808">
        <w:rPr>
          <w:rFonts w:ascii="Consolas" w:hAnsi="Consolas"/>
          <w:color w:val="1F497D" w:themeColor="text2"/>
        </w:rPr>
        <w:t>(ciphertext)):</w:t>
      </w:r>
    </w:p>
    <w:p w14:paraId="3424CEC0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if (</w:t>
      </w:r>
      <w:proofErr w:type="spellStart"/>
      <w:r w:rsidRPr="00DA1808">
        <w:rPr>
          <w:rFonts w:ascii="Consolas" w:hAnsi="Consolas"/>
          <w:color w:val="1F497D" w:themeColor="text2"/>
        </w:rPr>
        <w:t>rail_matrix</w:t>
      </w:r>
      <w:proofErr w:type="spellEnd"/>
      <w:r w:rsidRPr="00DA1808">
        <w:rPr>
          <w:rFonts w:ascii="Consolas" w:hAnsi="Consolas"/>
          <w:color w:val="1F497D" w:themeColor="text2"/>
        </w:rPr>
        <w:t>[</w:t>
      </w:r>
      <w:proofErr w:type="spellStart"/>
      <w:r w:rsidRPr="00DA1808">
        <w:rPr>
          <w:rFonts w:ascii="Consolas" w:hAnsi="Consolas"/>
          <w:color w:val="1F497D" w:themeColor="text2"/>
        </w:rPr>
        <w:t>i</w:t>
      </w:r>
      <w:proofErr w:type="spellEnd"/>
      <w:r w:rsidRPr="00DA1808">
        <w:rPr>
          <w:rFonts w:ascii="Consolas" w:hAnsi="Consolas"/>
          <w:color w:val="1F497D" w:themeColor="text2"/>
        </w:rPr>
        <w:t xml:space="preserve">][j] == '*') and (index &lt; </w:t>
      </w:r>
      <w:proofErr w:type="spellStart"/>
      <w:r w:rsidRPr="00DA1808">
        <w:rPr>
          <w:rFonts w:ascii="Consolas" w:hAnsi="Consolas"/>
          <w:color w:val="1F497D" w:themeColor="text2"/>
        </w:rPr>
        <w:t>len</w:t>
      </w:r>
      <w:proofErr w:type="spellEnd"/>
      <w:r w:rsidRPr="00DA1808">
        <w:rPr>
          <w:rFonts w:ascii="Consolas" w:hAnsi="Consolas"/>
          <w:color w:val="1F497D" w:themeColor="text2"/>
        </w:rPr>
        <w:t>(ciphertext)):</w:t>
      </w:r>
    </w:p>
    <w:p w14:paraId="031C590C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   </w:t>
      </w:r>
      <w:proofErr w:type="spellStart"/>
      <w:r w:rsidRPr="00DA1808">
        <w:rPr>
          <w:rFonts w:ascii="Consolas" w:hAnsi="Consolas"/>
          <w:color w:val="1F497D" w:themeColor="text2"/>
        </w:rPr>
        <w:t>rail_matrix</w:t>
      </w:r>
      <w:proofErr w:type="spellEnd"/>
      <w:r w:rsidRPr="00DA1808">
        <w:rPr>
          <w:rFonts w:ascii="Consolas" w:hAnsi="Consolas"/>
          <w:color w:val="1F497D" w:themeColor="text2"/>
        </w:rPr>
        <w:t>[</w:t>
      </w:r>
      <w:proofErr w:type="spellStart"/>
      <w:r w:rsidRPr="00DA1808">
        <w:rPr>
          <w:rFonts w:ascii="Consolas" w:hAnsi="Consolas"/>
          <w:color w:val="1F497D" w:themeColor="text2"/>
        </w:rPr>
        <w:t>i</w:t>
      </w:r>
      <w:proofErr w:type="spellEnd"/>
      <w:r w:rsidRPr="00DA1808">
        <w:rPr>
          <w:rFonts w:ascii="Consolas" w:hAnsi="Consolas"/>
          <w:color w:val="1F497D" w:themeColor="text2"/>
        </w:rPr>
        <w:t>][j] = ciphertext[index]</w:t>
      </w:r>
    </w:p>
    <w:p w14:paraId="7190C4CC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   index += 1</w:t>
      </w:r>
    </w:p>
    <w:p w14:paraId="59DAC317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ab/>
      </w:r>
    </w:p>
    <w:p w14:paraId="387B3960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# Step 3: Read the matrix in zigzag manner to get the plaintext</w:t>
      </w:r>
    </w:p>
    <w:p w14:paraId="6A54E08E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result = []</w:t>
      </w:r>
    </w:p>
    <w:p w14:paraId="553788C4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row, col = 0, 0</w:t>
      </w:r>
    </w:p>
    <w:p w14:paraId="4E86B798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for </w:t>
      </w:r>
      <w:proofErr w:type="spellStart"/>
      <w:r w:rsidRPr="00DA1808">
        <w:rPr>
          <w:rFonts w:ascii="Consolas" w:hAnsi="Consolas"/>
          <w:color w:val="1F497D" w:themeColor="text2"/>
        </w:rPr>
        <w:t>i</w:t>
      </w:r>
      <w:proofErr w:type="spellEnd"/>
      <w:r w:rsidRPr="00DA1808">
        <w:rPr>
          <w:rFonts w:ascii="Consolas" w:hAnsi="Consolas"/>
          <w:color w:val="1F497D" w:themeColor="text2"/>
        </w:rPr>
        <w:t xml:space="preserve"> in range(</w:t>
      </w:r>
      <w:proofErr w:type="spellStart"/>
      <w:r w:rsidRPr="00DA1808">
        <w:rPr>
          <w:rFonts w:ascii="Consolas" w:hAnsi="Consolas"/>
          <w:color w:val="1F497D" w:themeColor="text2"/>
        </w:rPr>
        <w:t>len</w:t>
      </w:r>
      <w:proofErr w:type="spellEnd"/>
      <w:r w:rsidRPr="00DA1808">
        <w:rPr>
          <w:rFonts w:ascii="Consolas" w:hAnsi="Consolas"/>
          <w:color w:val="1F497D" w:themeColor="text2"/>
        </w:rPr>
        <w:t>(ciphertext)):</w:t>
      </w:r>
    </w:p>
    <w:p w14:paraId="213E2DBE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if row == 0:</w:t>
      </w:r>
    </w:p>
    <w:p w14:paraId="696D9E99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</w:t>
      </w:r>
      <w:proofErr w:type="spellStart"/>
      <w:r w:rsidRPr="00DA1808">
        <w:rPr>
          <w:rFonts w:ascii="Consolas" w:hAnsi="Consolas"/>
          <w:color w:val="1F497D" w:themeColor="text2"/>
        </w:rPr>
        <w:t>down_direction</w:t>
      </w:r>
      <w:proofErr w:type="spellEnd"/>
      <w:r w:rsidRPr="00DA1808">
        <w:rPr>
          <w:rFonts w:ascii="Consolas" w:hAnsi="Consolas"/>
          <w:color w:val="1F497D" w:themeColor="text2"/>
        </w:rPr>
        <w:t xml:space="preserve"> = True</w:t>
      </w:r>
    </w:p>
    <w:p w14:paraId="2D6A45D9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if row == rails - 1:</w:t>
      </w:r>
    </w:p>
    <w:p w14:paraId="61066FBF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</w:t>
      </w:r>
      <w:proofErr w:type="spellStart"/>
      <w:r w:rsidRPr="00DA1808">
        <w:rPr>
          <w:rFonts w:ascii="Consolas" w:hAnsi="Consolas"/>
          <w:color w:val="1F497D" w:themeColor="text2"/>
        </w:rPr>
        <w:t>down_direction</w:t>
      </w:r>
      <w:proofErr w:type="spellEnd"/>
      <w:r w:rsidRPr="00DA1808">
        <w:rPr>
          <w:rFonts w:ascii="Consolas" w:hAnsi="Consolas"/>
          <w:color w:val="1F497D" w:themeColor="text2"/>
        </w:rPr>
        <w:t xml:space="preserve"> = False</w:t>
      </w:r>
    </w:p>
    <w:p w14:paraId="4EF9CB07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if (</w:t>
      </w:r>
      <w:proofErr w:type="spellStart"/>
      <w:r w:rsidRPr="00DA1808">
        <w:rPr>
          <w:rFonts w:ascii="Consolas" w:hAnsi="Consolas"/>
          <w:color w:val="1F497D" w:themeColor="text2"/>
        </w:rPr>
        <w:t>rail_matrix</w:t>
      </w:r>
      <w:proofErr w:type="spellEnd"/>
      <w:r w:rsidRPr="00DA1808">
        <w:rPr>
          <w:rFonts w:ascii="Consolas" w:hAnsi="Consolas"/>
          <w:color w:val="1F497D" w:themeColor="text2"/>
        </w:rPr>
        <w:t>[row][col</w:t>
      </w:r>
      <w:proofErr w:type="gramStart"/>
      <w:r w:rsidRPr="00DA1808">
        <w:rPr>
          <w:rFonts w:ascii="Consolas" w:hAnsi="Consolas"/>
          <w:color w:val="1F497D" w:themeColor="text2"/>
        </w:rPr>
        <w:t>] !</w:t>
      </w:r>
      <w:proofErr w:type="gramEnd"/>
      <w:r w:rsidRPr="00DA1808">
        <w:rPr>
          <w:rFonts w:ascii="Consolas" w:hAnsi="Consolas"/>
          <w:color w:val="1F497D" w:themeColor="text2"/>
        </w:rPr>
        <w:t>= '\n'):</w:t>
      </w:r>
    </w:p>
    <w:p w14:paraId="5FEEA0CF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</w:t>
      </w:r>
      <w:proofErr w:type="spellStart"/>
      <w:proofErr w:type="gramStart"/>
      <w:r w:rsidRPr="00DA1808">
        <w:rPr>
          <w:rFonts w:ascii="Consolas" w:hAnsi="Consolas"/>
          <w:color w:val="1F497D" w:themeColor="text2"/>
        </w:rPr>
        <w:t>result.append</w:t>
      </w:r>
      <w:proofErr w:type="spellEnd"/>
      <w:proofErr w:type="gramEnd"/>
      <w:r w:rsidRPr="00DA1808">
        <w:rPr>
          <w:rFonts w:ascii="Consolas" w:hAnsi="Consolas"/>
          <w:color w:val="1F497D" w:themeColor="text2"/>
        </w:rPr>
        <w:t>(</w:t>
      </w:r>
      <w:proofErr w:type="spellStart"/>
      <w:r w:rsidRPr="00DA1808">
        <w:rPr>
          <w:rFonts w:ascii="Consolas" w:hAnsi="Consolas"/>
          <w:color w:val="1F497D" w:themeColor="text2"/>
        </w:rPr>
        <w:t>rail_matrix</w:t>
      </w:r>
      <w:proofErr w:type="spellEnd"/>
      <w:r w:rsidRPr="00DA1808">
        <w:rPr>
          <w:rFonts w:ascii="Consolas" w:hAnsi="Consolas"/>
          <w:color w:val="1F497D" w:themeColor="text2"/>
        </w:rPr>
        <w:t>[row][col])</w:t>
      </w:r>
    </w:p>
    <w:p w14:paraId="609C1A29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col += 1</w:t>
      </w:r>
    </w:p>
    <w:p w14:paraId="5FA4857D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if </w:t>
      </w:r>
      <w:proofErr w:type="spellStart"/>
      <w:r w:rsidRPr="00DA1808">
        <w:rPr>
          <w:rFonts w:ascii="Consolas" w:hAnsi="Consolas"/>
          <w:color w:val="1F497D" w:themeColor="text2"/>
        </w:rPr>
        <w:t>down_direction</w:t>
      </w:r>
      <w:proofErr w:type="spellEnd"/>
      <w:r w:rsidRPr="00DA1808">
        <w:rPr>
          <w:rFonts w:ascii="Consolas" w:hAnsi="Consolas"/>
          <w:color w:val="1F497D" w:themeColor="text2"/>
        </w:rPr>
        <w:t>:</w:t>
      </w:r>
    </w:p>
    <w:p w14:paraId="45A1EA25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row += 1</w:t>
      </w:r>
    </w:p>
    <w:p w14:paraId="6FA07032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else:</w:t>
      </w:r>
    </w:p>
    <w:p w14:paraId="78FD176F" w14:textId="77777777" w:rsidR="00DA1808" w:rsidRPr="00DA1808" w:rsidRDefault="00DA1808" w:rsidP="00DA1808">
      <w:pPr>
        <w:spacing w:after="0"/>
        <w:rPr>
          <w:rFonts w:ascii="Consolas" w:hAnsi="Consolas"/>
          <w:color w:val="1F497D" w:themeColor="text2"/>
        </w:rPr>
      </w:pPr>
      <w:r w:rsidRPr="00DA1808">
        <w:rPr>
          <w:rFonts w:ascii="Consolas" w:hAnsi="Consolas"/>
          <w:color w:val="1F497D" w:themeColor="text2"/>
        </w:rPr>
        <w:t xml:space="preserve">         row -= 1</w:t>
      </w:r>
    </w:p>
    <w:p w14:paraId="4278A4CA" w14:textId="77777777" w:rsidR="00DE4D28" w:rsidRPr="00DE4D28" w:rsidRDefault="00DA1808" w:rsidP="00DE4D28">
      <w:pPr>
        <w:rPr>
          <w:b/>
          <w:bCs/>
        </w:rPr>
      </w:pPr>
      <w:r w:rsidRPr="00DA1808">
        <w:rPr>
          <w:rFonts w:ascii="Consolas" w:hAnsi="Consolas"/>
          <w:color w:val="1F497D" w:themeColor="text2"/>
        </w:rPr>
        <w:t xml:space="preserve">   return "</w:t>
      </w:r>
      <w:proofErr w:type="gramStart"/>
      <w:r w:rsidRPr="00DA1808">
        <w:rPr>
          <w:rFonts w:ascii="Consolas" w:hAnsi="Consolas"/>
          <w:color w:val="1F497D" w:themeColor="text2"/>
        </w:rPr>
        <w:t>".join</w:t>
      </w:r>
      <w:proofErr w:type="gramEnd"/>
      <w:r w:rsidRPr="00DA1808">
        <w:rPr>
          <w:rFonts w:ascii="Consolas" w:hAnsi="Consolas"/>
          <w:color w:val="1F497D" w:themeColor="text2"/>
        </w:rPr>
        <w:t>(result)</w:t>
      </w:r>
      <w:r>
        <w:br/>
      </w:r>
      <w:r>
        <w:br/>
      </w:r>
      <w:r w:rsidR="00DE4D28" w:rsidRPr="00DE4D28">
        <w:rPr>
          <w:rFonts w:ascii="Segoe UI Emoji" w:hAnsi="Segoe UI Emoji" w:cs="Segoe UI Emoji"/>
          <w:b/>
          <w:bCs/>
        </w:rPr>
        <w:t>🔓</w:t>
      </w:r>
      <w:r w:rsidR="00DE4D28" w:rsidRPr="00DE4D28">
        <w:rPr>
          <w:b/>
          <w:bCs/>
        </w:rPr>
        <w:t xml:space="preserve"> Decryption Complexity</w:t>
      </w:r>
    </w:p>
    <w:p w14:paraId="2956C176" w14:textId="77777777" w:rsidR="00DE4D28" w:rsidRPr="00DE4D28" w:rsidRDefault="00DE4D28" w:rsidP="00DE4D28">
      <w:pPr>
        <w:numPr>
          <w:ilvl w:val="0"/>
          <w:numId w:val="13"/>
        </w:numPr>
        <w:spacing w:after="0"/>
      </w:pPr>
      <w:r w:rsidRPr="00DE4D28">
        <w:rPr>
          <w:b/>
          <w:bCs/>
        </w:rPr>
        <w:lastRenderedPageBreak/>
        <w:t>Time Complexity:</w:t>
      </w:r>
      <w:r w:rsidRPr="00DE4D28">
        <w:t xml:space="preserve"> </w:t>
      </w:r>
      <w:r w:rsidRPr="00DE4D28">
        <w:rPr>
          <w:b/>
          <w:bCs/>
        </w:rPr>
        <w:t>O(n)</w:t>
      </w:r>
      <w:r w:rsidRPr="00DE4D28">
        <w:br/>
        <w:t>→ Each character is processed a few times (marked, filled, and read), but all are linear in the length of the ciphertext.</w:t>
      </w:r>
    </w:p>
    <w:p w14:paraId="0048A1D0" w14:textId="77777777" w:rsidR="00DE4D28" w:rsidRPr="00DE4D28" w:rsidRDefault="00DE4D28" w:rsidP="00DE4D28">
      <w:pPr>
        <w:numPr>
          <w:ilvl w:val="0"/>
          <w:numId w:val="13"/>
        </w:numPr>
        <w:spacing w:after="0"/>
      </w:pPr>
      <w:r w:rsidRPr="00DE4D28">
        <w:rPr>
          <w:b/>
          <w:bCs/>
        </w:rPr>
        <w:t>Space Complexity:</w:t>
      </w:r>
      <w:r w:rsidRPr="00DE4D28">
        <w:t xml:space="preserve"> </w:t>
      </w:r>
      <w:r w:rsidRPr="00DE4D28">
        <w:rPr>
          <w:b/>
          <w:bCs/>
        </w:rPr>
        <w:t>O(n)</w:t>
      </w:r>
      <w:r w:rsidRPr="00DE4D28">
        <w:br/>
        <w:t>→ Same matrix of size rails × n is needed to reconstruct the zigzag pattern.</w:t>
      </w:r>
    </w:p>
    <w:p w14:paraId="2FD0B494" w14:textId="7D746926" w:rsidR="00921E33" w:rsidRDefault="00921E33" w:rsidP="00DA1808">
      <w:pPr>
        <w:spacing w:after="0"/>
      </w:pPr>
    </w:p>
    <w:p w14:paraId="451BEBC0" w14:textId="77777777" w:rsidR="00440F7A" w:rsidRDefault="00440F7A"/>
    <w:p w14:paraId="49286E46" w14:textId="77777777" w:rsidR="00440F7A" w:rsidRPr="00440F7A" w:rsidRDefault="00440F7A" w:rsidP="00440F7A">
      <w:pPr>
        <w:rPr>
          <w:b/>
          <w:bCs/>
        </w:rPr>
      </w:pPr>
      <w:r w:rsidRPr="00440F7A">
        <w:rPr>
          <w:rFonts w:ascii="Segoe UI Emoji" w:hAnsi="Segoe UI Emoji" w:cs="Segoe UI Emoji"/>
          <w:b/>
          <w:bCs/>
        </w:rPr>
        <w:t>🧩</w:t>
      </w:r>
      <w:r w:rsidRPr="00440F7A">
        <w:rPr>
          <w:b/>
          <w:bCs/>
        </w:rPr>
        <w:t xml:space="preserve"> 1. What happens to spaces during encryption?</w:t>
      </w:r>
    </w:p>
    <w:p w14:paraId="2F1B4BFF" w14:textId="77777777" w:rsidR="00440F7A" w:rsidRPr="00440F7A" w:rsidRDefault="00440F7A" w:rsidP="00440F7A">
      <w:pPr>
        <w:rPr>
          <w:b/>
          <w:bCs/>
        </w:rPr>
      </w:pPr>
      <w:r w:rsidRPr="00440F7A">
        <w:rPr>
          <w:b/>
          <w:bCs/>
        </w:rPr>
        <w:t>In the Rail Fence Cipher, every character in the plaintext — including spaces, punctuation, or digits — is treated just like a normal character.</w:t>
      </w:r>
    </w:p>
    <w:p w14:paraId="453F43F0" w14:textId="77777777" w:rsidR="00440F7A" w:rsidRPr="00440F7A" w:rsidRDefault="00440F7A" w:rsidP="00440F7A">
      <w:pPr>
        <w:rPr>
          <w:b/>
          <w:bCs/>
        </w:rPr>
      </w:pPr>
      <w:proofErr w:type="gramStart"/>
      <w:r w:rsidRPr="00440F7A">
        <w:rPr>
          <w:b/>
          <w:bCs/>
        </w:rPr>
        <w:t>So</w:t>
      </w:r>
      <w:proofErr w:type="gramEnd"/>
      <w:r w:rsidRPr="00440F7A">
        <w:rPr>
          <w:b/>
          <w:bCs/>
        </w:rPr>
        <w:t xml:space="preserve"> if your plaintext is:</w:t>
      </w:r>
    </w:p>
    <w:p w14:paraId="271E20E9" w14:textId="77777777" w:rsidR="00440F7A" w:rsidRPr="00440F7A" w:rsidRDefault="00440F7A" w:rsidP="00440F7A">
      <w:pPr>
        <w:rPr>
          <w:b/>
          <w:bCs/>
        </w:rPr>
      </w:pPr>
      <w:r w:rsidRPr="00440F7A">
        <w:rPr>
          <w:b/>
          <w:bCs/>
        </w:rPr>
        <w:t>HELLO WORLD</w:t>
      </w:r>
    </w:p>
    <w:p w14:paraId="49E15280" w14:textId="77777777" w:rsidR="00440F7A" w:rsidRPr="00440F7A" w:rsidRDefault="00440F7A" w:rsidP="00440F7A">
      <w:pPr>
        <w:rPr>
          <w:b/>
          <w:bCs/>
        </w:rPr>
      </w:pPr>
      <w:r w:rsidRPr="00440F7A">
        <w:rPr>
          <w:b/>
          <w:bCs/>
        </w:rPr>
        <w:t>It will include the space while filling the zigzag pattern, for example (2 rails):</w:t>
      </w:r>
    </w:p>
    <w:p w14:paraId="6426D9C1" w14:textId="77777777" w:rsidR="00440F7A" w:rsidRPr="00440F7A" w:rsidRDefault="00440F7A" w:rsidP="00440F7A">
      <w:pPr>
        <w:rPr>
          <w:b/>
          <w:bCs/>
        </w:rPr>
      </w:pPr>
      <w:r w:rsidRPr="00440F7A">
        <w:rPr>
          <w:b/>
          <w:bCs/>
        </w:rPr>
        <w:t xml:space="preserve">H   L   O   </w:t>
      </w:r>
      <w:proofErr w:type="spellStart"/>
      <w:r w:rsidRPr="00440F7A">
        <w:rPr>
          <w:b/>
          <w:bCs/>
        </w:rPr>
        <w:t>O</w:t>
      </w:r>
      <w:proofErr w:type="spellEnd"/>
      <w:r w:rsidRPr="00440F7A">
        <w:rPr>
          <w:b/>
          <w:bCs/>
        </w:rPr>
        <w:t xml:space="preserve">   L</w:t>
      </w:r>
    </w:p>
    <w:p w14:paraId="417CB879" w14:textId="77777777" w:rsidR="00440F7A" w:rsidRPr="00440F7A" w:rsidRDefault="00440F7A" w:rsidP="00440F7A">
      <w:pPr>
        <w:rPr>
          <w:b/>
          <w:bCs/>
        </w:rPr>
      </w:pPr>
      <w:r w:rsidRPr="00440F7A">
        <w:rPr>
          <w:b/>
          <w:bCs/>
        </w:rPr>
        <w:t xml:space="preserve">  E   L       W   R   D</w:t>
      </w:r>
    </w:p>
    <w:p w14:paraId="68BDE15B" w14:textId="77777777" w:rsidR="00440F7A" w:rsidRPr="00440F7A" w:rsidRDefault="00440F7A" w:rsidP="00440F7A">
      <w:pPr>
        <w:rPr>
          <w:b/>
          <w:bCs/>
        </w:rPr>
      </w:pPr>
      <w:r w:rsidRPr="00440F7A">
        <w:rPr>
          <w:b/>
          <w:bCs/>
        </w:rPr>
        <w:t>Ciphertext (reading row by row) = HLOOL ELWRD</w:t>
      </w:r>
    </w:p>
    <w:p w14:paraId="577B535F" w14:textId="77777777" w:rsidR="00440F7A" w:rsidRPr="00440F7A" w:rsidRDefault="00440F7A" w:rsidP="00440F7A">
      <w:pPr>
        <w:rPr>
          <w:b/>
          <w:bCs/>
        </w:rPr>
      </w:pPr>
      <w:r w:rsidRPr="00440F7A">
        <w:rPr>
          <w:rFonts w:ascii="Segoe UI Emoji" w:hAnsi="Segoe UI Emoji" w:cs="Segoe UI Emoji"/>
          <w:b/>
          <w:bCs/>
        </w:rPr>
        <w:t>✅</w:t>
      </w:r>
      <w:r w:rsidRPr="00440F7A">
        <w:rPr>
          <w:b/>
          <w:bCs/>
        </w:rPr>
        <w:t xml:space="preserve"> The space is included in its zigzag position and encrypted normally (not removed or changed).</w:t>
      </w:r>
    </w:p>
    <w:p w14:paraId="313A5242" w14:textId="77777777" w:rsidR="00440F7A" w:rsidRPr="00440F7A" w:rsidRDefault="00000000" w:rsidP="00440F7A">
      <w:pPr>
        <w:rPr>
          <w:b/>
          <w:bCs/>
        </w:rPr>
      </w:pPr>
      <w:r>
        <w:rPr>
          <w:b/>
          <w:bCs/>
        </w:rPr>
        <w:pict w14:anchorId="2A75D2F3">
          <v:rect id="_x0000_i1025" style="width:0;height:1.5pt" o:hralign="center" o:hrstd="t" o:hr="t" fillcolor="#a0a0a0" stroked="f"/>
        </w:pict>
      </w:r>
    </w:p>
    <w:p w14:paraId="2572734A" w14:textId="77777777" w:rsidR="00440F7A" w:rsidRPr="00440F7A" w:rsidRDefault="00440F7A" w:rsidP="00440F7A">
      <w:pPr>
        <w:rPr>
          <w:b/>
          <w:bCs/>
        </w:rPr>
      </w:pPr>
      <w:r w:rsidRPr="00440F7A">
        <w:rPr>
          <w:rFonts w:ascii="Segoe UI Emoji" w:hAnsi="Segoe UI Emoji" w:cs="Segoe UI Emoji"/>
          <w:b/>
          <w:bCs/>
        </w:rPr>
        <w:t>🧩</w:t>
      </w:r>
      <w:r w:rsidRPr="00440F7A">
        <w:rPr>
          <w:b/>
          <w:bCs/>
        </w:rPr>
        <w:t xml:space="preserve"> 2. During decryption</w:t>
      </w:r>
    </w:p>
    <w:p w14:paraId="32BD9209" w14:textId="77777777" w:rsidR="00440F7A" w:rsidRPr="00440F7A" w:rsidRDefault="00440F7A" w:rsidP="00440F7A">
      <w:pPr>
        <w:rPr>
          <w:b/>
          <w:bCs/>
        </w:rPr>
      </w:pPr>
      <w:r w:rsidRPr="00440F7A">
        <w:rPr>
          <w:b/>
          <w:bCs/>
        </w:rPr>
        <w:t>Since encryption didn’t remove the spaces —</w:t>
      </w:r>
      <w:r w:rsidRPr="00440F7A">
        <w:rPr>
          <w:b/>
          <w:bCs/>
        </w:rPr>
        <w:br/>
        <w:t>when you reconstruct the zigzag pattern in decryption (steps 1–3 as before),</w:t>
      </w:r>
      <w:r w:rsidRPr="00440F7A">
        <w:rPr>
          <w:b/>
          <w:bCs/>
        </w:rPr>
        <w:br/>
        <w:t>the space automatically returns to its correct position.</w:t>
      </w:r>
    </w:p>
    <w:p w14:paraId="2D9826EE" w14:textId="77777777" w:rsidR="00440F7A" w:rsidRPr="00440F7A" w:rsidRDefault="00440F7A" w:rsidP="00440F7A">
      <w:pPr>
        <w:rPr>
          <w:b/>
          <w:bCs/>
        </w:rPr>
      </w:pPr>
      <w:proofErr w:type="gramStart"/>
      <w:r w:rsidRPr="00440F7A">
        <w:rPr>
          <w:b/>
          <w:bCs/>
        </w:rPr>
        <w:t>So</w:t>
      </w:r>
      <w:proofErr w:type="gramEnd"/>
      <w:r w:rsidRPr="00440F7A">
        <w:rPr>
          <w:b/>
          <w:bCs/>
        </w:rPr>
        <w:t xml:space="preserve"> decryption output = HELLO WORLD</w:t>
      </w:r>
    </w:p>
    <w:p w14:paraId="411A5320" w14:textId="77777777" w:rsidR="00440F7A" w:rsidRPr="00440F7A" w:rsidRDefault="00440F7A" w:rsidP="00440F7A">
      <w:pPr>
        <w:rPr>
          <w:b/>
          <w:bCs/>
        </w:rPr>
      </w:pPr>
      <w:r w:rsidRPr="00440F7A">
        <w:rPr>
          <w:rFonts w:ascii="Segoe UI Emoji" w:hAnsi="Segoe UI Emoji" w:cs="Segoe UI Emoji"/>
          <w:b/>
          <w:bCs/>
        </w:rPr>
        <w:t>✅</w:t>
      </w:r>
      <w:r w:rsidRPr="00440F7A">
        <w:rPr>
          <w:b/>
          <w:bCs/>
        </w:rPr>
        <w:t xml:space="preserve"> No special handling needed — as long as encryption and decryption both use the same number of rails,</w:t>
      </w:r>
      <w:r w:rsidRPr="00440F7A">
        <w:rPr>
          <w:b/>
          <w:bCs/>
        </w:rPr>
        <w:br/>
        <w:t>the space will return exactly where it was.</w:t>
      </w:r>
    </w:p>
    <w:p w14:paraId="29F3C439" w14:textId="77777777" w:rsidR="00440F7A" w:rsidRPr="00440F7A" w:rsidRDefault="00000000" w:rsidP="00440F7A">
      <w:pPr>
        <w:rPr>
          <w:b/>
          <w:bCs/>
        </w:rPr>
      </w:pPr>
      <w:r>
        <w:rPr>
          <w:b/>
          <w:bCs/>
        </w:rPr>
        <w:pict w14:anchorId="052A771E">
          <v:rect id="_x0000_i1026" style="width:0;height:1.5pt" o:hralign="center" o:hrstd="t" o:hr="t" fillcolor="#a0a0a0" stroked="f"/>
        </w:pict>
      </w:r>
    </w:p>
    <w:p w14:paraId="07BB9122" w14:textId="77777777" w:rsidR="00440F7A" w:rsidRPr="00440F7A" w:rsidRDefault="00440F7A" w:rsidP="00440F7A">
      <w:pPr>
        <w:rPr>
          <w:b/>
          <w:bCs/>
        </w:rPr>
      </w:pPr>
      <w:r w:rsidRPr="00440F7A">
        <w:rPr>
          <w:rFonts w:ascii="Segoe UI Emoji" w:hAnsi="Segoe UI Emoji" w:cs="Segoe UI Emoji"/>
          <w:b/>
          <w:bCs/>
        </w:rPr>
        <w:t>🧠</w:t>
      </w:r>
      <w:r w:rsidRPr="00440F7A">
        <w:rPr>
          <w:b/>
          <w:bCs/>
        </w:rPr>
        <w:t xml:space="preserve"> Important note:</w:t>
      </w:r>
    </w:p>
    <w:p w14:paraId="41BB7156" w14:textId="77777777" w:rsidR="00440F7A" w:rsidRPr="00440F7A" w:rsidRDefault="00440F7A" w:rsidP="00440F7A">
      <w:pPr>
        <w:rPr>
          <w:b/>
          <w:bCs/>
        </w:rPr>
      </w:pPr>
      <w:r w:rsidRPr="00440F7A">
        <w:rPr>
          <w:b/>
          <w:bCs/>
        </w:rPr>
        <w:t>If you remove spaces before encryption, then of course decryption can’t restore them —</w:t>
      </w:r>
      <w:r w:rsidRPr="00440F7A">
        <w:rPr>
          <w:b/>
          <w:bCs/>
        </w:rPr>
        <w:br/>
      </w:r>
      <w:r w:rsidRPr="00440F7A">
        <w:rPr>
          <w:b/>
          <w:bCs/>
        </w:rPr>
        <w:lastRenderedPageBreak/>
        <w:t>because the cipher doesn’t know where they were.</w:t>
      </w:r>
      <w:r w:rsidRPr="00440F7A">
        <w:rPr>
          <w:b/>
          <w:bCs/>
        </w:rPr>
        <w:br/>
        <w:t>So normally, you keep spaces in the plaintext for correct reversible encryption.</w:t>
      </w:r>
    </w:p>
    <w:p w14:paraId="5A3B648E" w14:textId="77777777" w:rsidR="00440F7A" w:rsidRPr="00440F7A" w:rsidRDefault="00440F7A">
      <w:pPr>
        <w:rPr>
          <w:b/>
          <w:bCs/>
        </w:rPr>
      </w:pPr>
    </w:p>
    <w:sectPr w:rsidR="00440F7A" w:rsidRPr="00440F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C035FC"/>
    <w:multiLevelType w:val="multilevel"/>
    <w:tmpl w:val="ABC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6159D"/>
    <w:multiLevelType w:val="multilevel"/>
    <w:tmpl w:val="D9D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31986"/>
    <w:multiLevelType w:val="multilevel"/>
    <w:tmpl w:val="AAD2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FB7484"/>
    <w:multiLevelType w:val="multilevel"/>
    <w:tmpl w:val="9872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57C45"/>
    <w:multiLevelType w:val="multilevel"/>
    <w:tmpl w:val="75FE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1777C1"/>
    <w:multiLevelType w:val="multilevel"/>
    <w:tmpl w:val="D7B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78902">
    <w:abstractNumId w:val="8"/>
  </w:num>
  <w:num w:numId="2" w16cid:durableId="42027566">
    <w:abstractNumId w:val="6"/>
  </w:num>
  <w:num w:numId="3" w16cid:durableId="326371551">
    <w:abstractNumId w:val="5"/>
  </w:num>
  <w:num w:numId="4" w16cid:durableId="1544561510">
    <w:abstractNumId w:val="4"/>
  </w:num>
  <w:num w:numId="5" w16cid:durableId="1026713985">
    <w:abstractNumId w:val="7"/>
  </w:num>
  <w:num w:numId="6" w16cid:durableId="470175878">
    <w:abstractNumId w:val="3"/>
  </w:num>
  <w:num w:numId="7" w16cid:durableId="1565749997">
    <w:abstractNumId w:val="2"/>
  </w:num>
  <w:num w:numId="8" w16cid:durableId="1354957043">
    <w:abstractNumId w:val="1"/>
  </w:num>
  <w:num w:numId="9" w16cid:durableId="348258526">
    <w:abstractNumId w:val="0"/>
  </w:num>
  <w:num w:numId="10" w16cid:durableId="438530670">
    <w:abstractNumId w:val="13"/>
  </w:num>
  <w:num w:numId="11" w16cid:durableId="144443282">
    <w:abstractNumId w:val="11"/>
  </w:num>
  <w:num w:numId="12" w16cid:durableId="324474718">
    <w:abstractNumId w:val="12"/>
  </w:num>
  <w:num w:numId="13" w16cid:durableId="752506827">
    <w:abstractNumId w:val="14"/>
  </w:num>
  <w:num w:numId="14" w16cid:durableId="869488943">
    <w:abstractNumId w:val="10"/>
  </w:num>
  <w:num w:numId="15" w16cid:durableId="1468820708">
    <w:abstractNumId w:val="9"/>
  </w:num>
  <w:num w:numId="16" w16cid:durableId="1016542660">
    <w:abstractNumId w:val="8"/>
  </w:num>
  <w:num w:numId="17" w16cid:durableId="43062420">
    <w:abstractNumId w:val="8"/>
  </w:num>
  <w:num w:numId="18" w16cid:durableId="1713924101">
    <w:abstractNumId w:val="8"/>
  </w:num>
  <w:num w:numId="19" w16cid:durableId="659387989">
    <w:abstractNumId w:val="8"/>
  </w:num>
  <w:num w:numId="20" w16cid:durableId="16401123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F8B"/>
    <w:rsid w:val="000A2312"/>
    <w:rsid w:val="000F2F58"/>
    <w:rsid w:val="0015074B"/>
    <w:rsid w:val="001A5FDF"/>
    <w:rsid w:val="001F7D0D"/>
    <w:rsid w:val="00291683"/>
    <w:rsid w:val="0029639D"/>
    <w:rsid w:val="002E6A8A"/>
    <w:rsid w:val="003063E8"/>
    <w:rsid w:val="00312DFA"/>
    <w:rsid w:val="00326F90"/>
    <w:rsid w:val="0037430A"/>
    <w:rsid w:val="00440F7A"/>
    <w:rsid w:val="00475825"/>
    <w:rsid w:val="0085320E"/>
    <w:rsid w:val="00921E33"/>
    <w:rsid w:val="00985600"/>
    <w:rsid w:val="009A6AB9"/>
    <w:rsid w:val="00AA1D8D"/>
    <w:rsid w:val="00AB374B"/>
    <w:rsid w:val="00AC48E9"/>
    <w:rsid w:val="00AE03D0"/>
    <w:rsid w:val="00B47730"/>
    <w:rsid w:val="00BB76BE"/>
    <w:rsid w:val="00C4622C"/>
    <w:rsid w:val="00CB0664"/>
    <w:rsid w:val="00CD50E6"/>
    <w:rsid w:val="00CF5BAA"/>
    <w:rsid w:val="00D507F1"/>
    <w:rsid w:val="00DA1808"/>
    <w:rsid w:val="00DB749B"/>
    <w:rsid w:val="00DE4D28"/>
    <w:rsid w:val="00E24FE2"/>
    <w:rsid w:val="00E4153F"/>
    <w:rsid w:val="00EE0712"/>
    <w:rsid w:val="00FB67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1DDF94"/>
  <w14:defaultImageDpi w14:val="300"/>
  <w15:docId w15:val="{F456C7F6-766B-4390-A505-94D1E434D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Jawwad Ahmad</cp:lastModifiedBy>
  <cp:revision>29</cp:revision>
  <dcterms:created xsi:type="dcterms:W3CDTF">2013-12-23T23:15:00Z</dcterms:created>
  <dcterms:modified xsi:type="dcterms:W3CDTF">2025-10-22T18:16:00Z</dcterms:modified>
  <cp:category/>
</cp:coreProperties>
</file>